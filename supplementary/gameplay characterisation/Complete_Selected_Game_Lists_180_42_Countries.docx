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E6ADA" w14:textId="77777777" w:rsidR="00F178BD" w:rsidRDefault="00000000">
      <w:pPr>
        <w:jc w:val="center"/>
      </w:pPr>
      <w:r>
        <w:rPr>
          <w:b/>
          <w:sz w:val="32"/>
        </w:rPr>
        <w:t>Complete Selected Game Lists</w:t>
      </w:r>
    </w:p>
    <w:p w14:paraId="2D95F62D" w14:textId="77777777" w:rsidR="00F178BD" w:rsidRDefault="00000000">
      <w:pPr>
        <w:spacing w:before="80" w:after="60"/>
      </w:pPr>
      <w:r>
        <w:rPr>
          <w:b/>
          <w:sz w:val="22"/>
        </w:rPr>
        <w:t>Ads × Casual — Positive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3384"/>
        <w:gridCol w:w="2952"/>
        <w:gridCol w:w="1224"/>
        <w:gridCol w:w="1080"/>
        <w:gridCol w:w="893"/>
        <w:gridCol w:w="792"/>
      </w:tblGrid>
      <w:tr w:rsidR="00F178BD" w14:paraId="4ECFD093" w14:textId="77777777" w:rsidTr="00DA1E1F">
        <w:trPr>
          <w:jc w:val="center"/>
        </w:trPr>
        <w:tc>
          <w:tcPr>
            <w:tcW w:w="50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11F30A" w14:textId="77777777" w:rsidR="00F178BD" w:rsidRDefault="00000000">
            <w:r>
              <w:rPr>
                <w:b/>
                <w:sz w:val="14"/>
              </w:rPr>
              <w:t>Rank</w:t>
            </w:r>
          </w:p>
        </w:tc>
        <w:tc>
          <w:tcPr>
            <w:tcW w:w="338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A5A68A" w14:textId="77777777" w:rsidR="00F178BD" w:rsidRDefault="00000000">
            <w:r>
              <w:rPr>
                <w:b/>
                <w:sz w:val="14"/>
              </w:rPr>
              <w:t>Game ID</w:t>
            </w:r>
          </w:p>
        </w:tc>
        <w:tc>
          <w:tcPr>
            <w:tcW w:w="295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F2E927" w14:textId="77777777" w:rsidR="00F178BD" w:rsidRDefault="00000000">
            <w:r>
              <w:rPr>
                <w:b/>
                <w:sz w:val="14"/>
              </w:rPr>
              <w:t>Game title</w:t>
            </w:r>
          </w:p>
        </w:tc>
        <w:tc>
          <w:tcPr>
            <w:tcW w:w="122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E76206" w14:textId="77777777" w:rsidR="00F178BD" w:rsidRDefault="00000000">
            <w:r>
              <w:rPr>
                <w:b/>
                <w:sz w:val="14"/>
              </w:rPr>
              <w:t>Install-</w:t>
            </w:r>
            <w:r>
              <w:rPr>
                <w:b/>
                <w:sz w:val="14"/>
              </w:rPr>
              <w:br/>
              <w:t>success rate</w:t>
            </w:r>
          </w:p>
        </w:tc>
        <w:tc>
          <w:tcPr>
            <w:tcW w:w="1080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A84664" w14:textId="77777777" w:rsidR="00F178BD" w:rsidRDefault="00000000">
            <w:r>
              <w:rPr>
                <w:b/>
                <w:sz w:val="14"/>
              </w:rPr>
              <w:t>Observations</w:t>
            </w:r>
          </w:p>
        </w:tc>
        <w:tc>
          <w:tcPr>
            <w:tcW w:w="893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A12560" w14:textId="77777777" w:rsidR="00F178BD" w:rsidRDefault="00000000">
            <w:r>
              <w:rPr>
                <w:b/>
                <w:sz w:val="14"/>
              </w:rPr>
              <w:t>Countries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238C72" w14:textId="77777777" w:rsidR="00F178BD" w:rsidRDefault="00000000">
            <w:r>
              <w:rPr>
                <w:b/>
                <w:sz w:val="14"/>
              </w:rPr>
              <w:t>Months</w:t>
            </w:r>
          </w:p>
        </w:tc>
      </w:tr>
      <w:tr w:rsidR="00F178BD" w14:paraId="1C952BF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81651B" w14:textId="77777777" w:rsidR="00F178BD" w:rsidRDefault="00000000">
            <w:r>
              <w:rPr>
                <w:sz w:val="13"/>
              </w:rPr>
              <w:t>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107E26" w14:textId="77777777" w:rsidR="00F178BD" w:rsidRDefault="00000000">
            <w:r>
              <w:rPr>
                <w:sz w:val="13"/>
              </w:rPr>
              <w:t>com.herocraft.game.farmfrenzy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C43A44" w14:textId="77777777" w:rsidR="00F178BD" w:rsidRDefault="00000000">
            <w:r>
              <w:rPr>
                <w:sz w:val="13"/>
              </w:rPr>
              <w:t>Farm Frenzy Premium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FC20F7" w14:textId="77777777" w:rsidR="00F178BD" w:rsidRDefault="00000000">
            <w:r>
              <w:rPr>
                <w:sz w:val="13"/>
              </w:rPr>
              <w:t>0.917040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896A8A" w14:textId="77777777" w:rsidR="00F178BD" w:rsidRDefault="00000000">
            <w:r>
              <w:rPr>
                <w:sz w:val="13"/>
              </w:rPr>
              <w:t>446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C8FC8F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8DDE4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621583C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C3E12C" w14:textId="77777777" w:rsidR="00F178BD" w:rsidRDefault="00000000">
            <w:r>
              <w:rPr>
                <w:sz w:val="13"/>
              </w:rPr>
              <w:t>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A20AEE" w14:textId="77777777" w:rsidR="00F178BD" w:rsidRDefault="00000000">
            <w:r>
              <w:rPr>
                <w:sz w:val="13"/>
              </w:rPr>
              <w:t>com.king.farmheroessaga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8A4445" w14:textId="77777777" w:rsidR="00F178BD" w:rsidRDefault="00000000">
            <w:r>
              <w:rPr>
                <w:sz w:val="13"/>
              </w:rPr>
              <w:t>Farm Heroes Saga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69F5FD" w14:textId="77777777" w:rsidR="00F178BD" w:rsidRDefault="00000000">
            <w:r>
              <w:rPr>
                <w:sz w:val="13"/>
              </w:rPr>
              <w:t>0.916667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0ECC78" w14:textId="77777777" w:rsidR="00F178BD" w:rsidRDefault="00000000">
            <w:r>
              <w:rPr>
                <w:sz w:val="13"/>
              </w:rPr>
              <w:t>468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C6DE1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43625E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093DAA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42D674" w14:textId="77777777" w:rsidR="00F178BD" w:rsidRDefault="00000000">
            <w:r>
              <w:rPr>
                <w:sz w:val="13"/>
              </w:rPr>
              <w:t>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2A061F" w14:textId="77777777" w:rsidR="00F178BD" w:rsidRDefault="00000000">
            <w:r>
              <w:rPr>
                <w:sz w:val="13"/>
              </w:rPr>
              <w:t>com.WildWorks.RyansTag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398EE8" w14:textId="77777777" w:rsidR="00F178BD" w:rsidRDefault="00000000">
            <w:r>
              <w:rPr>
                <w:sz w:val="13"/>
              </w:rPr>
              <w:t>Tag with Ryan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2C243D" w14:textId="77777777" w:rsidR="00F178BD" w:rsidRDefault="00000000">
            <w:r>
              <w:rPr>
                <w:sz w:val="13"/>
              </w:rPr>
              <w:t>0.915638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76F659" w14:textId="77777777" w:rsidR="00F178BD" w:rsidRDefault="00000000">
            <w:r>
              <w:rPr>
                <w:sz w:val="13"/>
              </w:rPr>
              <w:t>486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D5AB64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1D0D4C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F63C3C1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37FB6E" w14:textId="77777777" w:rsidR="00F178BD" w:rsidRDefault="00000000">
            <w:r>
              <w:rPr>
                <w:sz w:val="13"/>
              </w:rPr>
              <w:t>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B57EBC" w14:textId="77777777" w:rsidR="00F178BD" w:rsidRDefault="00000000">
            <w:r>
              <w:rPr>
                <w:sz w:val="13"/>
              </w:rPr>
              <w:t>com.WildWorks.DashTag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CBA89F" w14:textId="77777777" w:rsidR="00F178BD" w:rsidRPr="00DA1E1F" w:rsidRDefault="00000000">
            <w:pPr>
              <w:rPr>
                <w:lang w:val="sv-SE"/>
              </w:rPr>
            </w:pPr>
            <w:r w:rsidRPr="00DA1E1F">
              <w:rPr>
                <w:sz w:val="13"/>
                <w:lang w:val="sv-SE"/>
              </w:rPr>
              <w:t>Dash Tag - Fun Endless Runner!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10A9B0" w14:textId="77777777" w:rsidR="00F178BD" w:rsidRDefault="00000000">
            <w:r>
              <w:rPr>
                <w:sz w:val="13"/>
              </w:rPr>
              <w:t>0.910284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4A9B2E" w14:textId="77777777" w:rsidR="00F178BD" w:rsidRDefault="00000000">
            <w:r>
              <w:rPr>
                <w:sz w:val="13"/>
              </w:rPr>
              <w:t>457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30102D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E9475D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058022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599E73" w14:textId="77777777" w:rsidR="00F178BD" w:rsidRDefault="00000000">
            <w:r>
              <w:rPr>
                <w:sz w:val="13"/>
              </w:rPr>
              <w:t>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208BBB" w14:textId="77777777" w:rsidR="00F178BD" w:rsidRDefault="00000000">
            <w:r>
              <w:rPr>
                <w:sz w:val="13"/>
              </w:rPr>
              <w:t>com.gameloft.android.ANMP.GloftPOHM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9D3269" w14:textId="77777777" w:rsidR="00F178BD" w:rsidRDefault="00000000">
            <w:r>
              <w:rPr>
                <w:sz w:val="13"/>
              </w:rPr>
              <w:t>My Little Pony: Magic Princess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A3F02A" w14:textId="77777777" w:rsidR="00F178BD" w:rsidRDefault="00000000">
            <w:r>
              <w:rPr>
                <w:sz w:val="13"/>
              </w:rPr>
              <w:t>0.909292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414537" w14:textId="77777777" w:rsidR="00F178BD" w:rsidRDefault="00000000">
            <w:r>
              <w:rPr>
                <w:sz w:val="13"/>
              </w:rPr>
              <w:t>452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090D2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4B21AF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92DF980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585CC0" w14:textId="77777777" w:rsidR="00F178BD" w:rsidRDefault="00000000">
            <w:r>
              <w:rPr>
                <w:sz w:val="13"/>
              </w:rPr>
              <w:t>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EB1ADF" w14:textId="77777777" w:rsidR="00F178BD" w:rsidRDefault="00000000">
            <w:r>
              <w:rPr>
                <w:sz w:val="13"/>
              </w:rPr>
              <w:t>com.forever9.spinaspell.android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72D725" w14:textId="77777777" w:rsidR="00F178BD" w:rsidRDefault="00000000">
            <w:r>
              <w:rPr>
                <w:sz w:val="13"/>
              </w:rPr>
              <w:t>Spin A Spell - Master of Coin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B48320" w14:textId="77777777" w:rsidR="00F178BD" w:rsidRDefault="00000000">
            <w:r>
              <w:rPr>
                <w:sz w:val="13"/>
              </w:rPr>
              <w:t>0.909091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1756EA" w14:textId="77777777" w:rsidR="00F178BD" w:rsidRDefault="00000000">
            <w:r>
              <w:rPr>
                <w:sz w:val="13"/>
              </w:rPr>
              <w:t>451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6E2540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97E4B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FD2366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C9861B" w14:textId="77777777" w:rsidR="00F178BD" w:rsidRDefault="00000000">
            <w:r>
              <w:rPr>
                <w:sz w:val="13"/>
              </w:rPr>
              <w:t>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2A9525" w14:textId="77777777" w:rsidR="00F178BD" w:rsidRDefault="00000000">
            <w:r>
              <w:rPr>
                <w:sz w:val="13"/>
              </w:rPr>
              <w:t>com.body.race.fat2fit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A89663" w14:textId="77777777" w:rsidR="00F178BD" w:rsidRDefault="00000000">
            <w:r>
              <w:rPr>
                <w:sz w:val="13"/>
              </w:rPr>
              <w:t>Body Race 3D: Fat 2 Fit Run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9E4E06" w14:textId="77777777" w:rsidR="00F178BD" w:rsidRDefault="00000000">
            <w:r>
              <w:rPr>
                <w:sz w:val="13"/>
              </w:rPr>
              <w:t>0.904459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2411E5" w14:textId="77777777" w:rsidR="00F178BD" w:rsidRDefault="00000000">
            <w:r>
              <w:rPr>
                <w:sz w:val="13"/>
              </w:rPr>
              <w:t>471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CF769A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05C7E4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9AFA519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7E7061" w14:textId="77777777" w:rsidR="00F178BD" w:rsidRDefault="00000000">
            <w:r>
              <w:rPr>
                <w:sz w:val="13"/>
              </w:rPr>
              <w:t>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A9F3FB" w14:textId="77777777" w:rsidR="00F178BD" w:rsidRDefault="00000000">
            <w:r>
              <w:rPr>
                <w:sz w:val="13"/>
              </w:rPr>
              <w:t>app.hook.dating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01CD9B" w14:textId="77777777" w:rsidR="00F178BD" w:rsidRDefault="00000000">
            <w:r>
              <w:rPr>
                <w:sz w:val="13"/>
              </w:rPr>
              <w:t>Hookup &amp; NSA Dating - Hook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39A2F3" w14:textId="77777777" w:rsidR="00F178BD" w:rsidRDefault="00000000">
            <w:r>
              <w:rPr>
                <w:sz w:val="13"/>
              </w:rPr>
              <w:t>0.903509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2D36D7" w14:textId="77777777" w:rsidR="00F178BD" w:rsidRDefault="00000000">
            <w:r>
              <w:rPr>
                <w:sz w:val="13"/>
              </w:rPr>
              <w:t>456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9DCBE4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A3D85A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FD3DA62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5D96F5" w14:textId="77777777" w:rsidR="00F178BD" w:rsidRDefault="00000000">
            <w:r>
              <w:rPr>
                <w:sz w:val="13"/>
              </w:rPr>
              <w:t>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751DE8" w14:textId="77777777" w:rsidR="00F178BD" w:rsidRDefault="00000000">
            <w:r>
              <w:rPr>
                <w:sz w:val="13"/>
              </w:rPr>
              <w:t>com.superplaystudios.dicedreams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090C26" w14:textId="77777777" w:rsidR="00F178BD" w:rsidRDefault="00000000">
            <w:r>
              <w:rPr>
                <w:sz w:val="13"/>
              </w:rPr>
              <w:t>Dice Dreams™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23D07E" w14:textId="77777777" w:rsidR="00F178BD" w:rsidRDefault="00000000">
            <w:r>
              <w:rPr>
                <w:sz w:val="13"/>
              </w:rPr>
              <w:t>0.902655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023E92" w14:textId="77777777" w:rsidR="00F178BD" w:rsidRDefault="00000000">
            <w:r>
              <w:rPr>
                <w:sz w:val="13"/>
              </w:rPr>
              <w:t>452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276E36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BBDB2B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743D2D7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6DD2AB" w14:textId="77777777" w:rsidR="00F178BD" w:rsidRDefault="00000000">
            <w:r>
              <w:rPr>
                <w:sz w:val="13"/>
              </w:rPr>
              <w:t>10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37C7A1" w14:textId="77777777" w:rsidR="00F178BD" w:rsidRDefault="00000000">
            <w:r>
              <w:rPr>
                <w:sz w:val="13"/>
              </w:rPr>
              <w:t>com.argentgames.redembrace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F25FB4" w14:textId="77777777" w:rsidR="00F178BD" w:rsidRDefault="00000000">
            <w:r>
              <w:rPr>
                <w:sz w:val="13"/>
              </w:rPr>
              <w:t>Red Embrace (BL/Yaoi Game)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4E4BAB" w14:textId="77777777" w:rsidR="00F178BD" w:rsidRDefault="00000000">
            <w:r>
              <w:rPr>
                <w:sz w:val="13"/>
              </w:rPr>
              <w:t>0.900222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B99957" w14:textId="77777777" w:rsidR="00F178BD" w:rsidRDefault="00000000">
            <w:r>
              <w:rPr>
                <w:sz w:val="13"/>
              </w:rPr>
              <w:t>451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3C7D9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ABD629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16B3ED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FC43F8" w14:textId="77777777" w:rsidR="00F178BD" w:rsidRDefault="00000000">
            <w:r>
              <w:rPr>
                <w:sz w:val="13"/>
              </w:rPr>
              <w:t>11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C84DF9" w14:textId="77777777" w:rsidR="00F178BD" w:rsidRDefault="00000000">
            <w:r>
              <w:rPr>
                <w:sz w:val="13"/>
              </w:rPr>
              <w:t>com.outfit7.mytalkingangelafree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640ADF" w14:textId="77777777" w:rsidR="00F178BD" w:rsidRDefault="00000000">
            <w:r>
              <w:rPr>
                <w:sz w:val="13"/>
              </w:rPr>
              <w:t>My Talking Angela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01D672" w14:textId="77777777" w:rsidR="00F178BD" w:rsidRDefault="00000000">
            <w:r>
              <w:rPr>
                <w:sz w:val="13"/>
              </w:rPr>
              <w:t>0.899782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8C8731" w14:textId="77777777" w:rsidR="00F178BD" w:rsidRDefault="00000000">
            <w:r>
              <w:rPr>
                <w:sz w:val="13"/>
              </w:rPr>
              <w:t>459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2B29FC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F67174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35D439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578850" w14:textId="77777777" w:rsidR="00F178BD" w:rsidRDefault="00000000">
            <w:r>
              <w:rPr>
                <w:sz w:val="13"/>
              </w:rPr>
              <w:t>12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1551B6" w14:textId="77777777" w:rsidR="00F178BD" w:rsidRDefault="00000000">
            <w:r>
              <w:rPr>
                <w:sz w:val="13"/>
              </w:rPr>
              <w:t>com.playrix.homescapes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EC7522" w14:textId="77777777" w:rsidR="00F178BD" w:rsidRDefault="00000000">
            <w:r>
              <w:rPr>
                <w:sz w:val="13"/>
              </w:rPr>
              <w:t>Homescapes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564DCD" w14:textId="77777777" w:rsidR="00F178BD" w:rsidRDefault="00000000">
            <w:r>
              <w:rPr>
                <w:sz w:val="13"/>
              </w:rPr>
              <w:t>0.899358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F39101" w14:textId="77777777" w:rsidR="00F178BD" w:rsidRDefault="00000000">
            <w:r>
              <w:rPr>
                <w:sz w:val="13"/>
              </w:rPr>
              <w:t>467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0EC3E8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7E6E60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2BCC9C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F62B0E" w14:textId="77777777" w:rsidR="00F178BD" w:rsidRDefault="00000000">
            <w:r>
              <w:rPr>
                <w:sz w:val="13"/>
              </w:rPr>
              <w:t>13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DE8AF6" w14:textId="77777777" w:rsidR="00F178BD" w:rsidRDefault="00000000">
            <w:r>
              <w:rPr>
                <w:sz w:val="13"/>
              </w:rPr>
              <w:t>se.appfamily.superpuzzlefree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85AECB" w14:textId="77777777" w:rsidR="00F178BD" w:rsidRDefault="00000000">
            <w:r>
              <w:rPr>
                <w:sz w:val="13"/>
              </w:rPr>
              <w:t>Kids Animals Jigsaw Puzzles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8FA121" w14:textId="77777777" w:rsidR="00F178BD" w:rsidRDefault="00000000">
            <w:r>
              <w:rPr>
                <w:sz w:val="13"/>
              </w:rPr>
              <w:t>0.897655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251A5E" w14:textId="77777777" w:rsidR="00F178BD" w:rsidRDefault="00000000">
            <w:r>
              <w:rPr>
                <w:sz w:val="13"/>
              </w:rPr>
              <w:t>469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718EDF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82CB45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6D51EA5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954AC7" w14:textId="77777777" w:rsidR="00F178BD" w:rsidRDefault="00000000">
            <w:r>
              <w:rPr>
                <w:sz w:val="13"/>
              </w:rPr>
              <w:t>14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62A7AF" w14:textId="77777777" w:rsidR="00F178BD" w:rsidRDefault="00000000">
            <w:r>
              <w:rPr>
                <w:sz w:val="13"/>
              </w:rPr>
              <w:t>com.tribeplay.swimmingpool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C7B3EC" w14:textId="77777777" w:rsidR="00F178BD" w:rsidRDefault="00000000">
            <w:r>
              <w:rPr>
                <w:sz w:val="13"/>
              </w:rPr>
              <w:t>Dr. Panda's Swimming Pool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4E4C49" w14:textId="77777777" w:rsidR="00F178BD" w:rsidRDefault="00000000">
            <w:r>
              <w:rPr>
                <w:sz w:val="13"/>
              </w:rPr>
              <w:t>0.896774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D16790" w14:textId="77777777" w:rsidR="00F178BD" w:rsidRDefault="00000000">
            <w:r>
              <w:rPr>
                <w:sz w:val="13"/>
              </w:rPr>
              <w:t>465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7EA707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DA755B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409319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0559B6" w14:textId="77777777" w:rsidR="00F178BD" w:rsidRDefault="00000000">
            <w:r>
              <w:rPr>
                <w:sz w:val="13"/>
              </w:rPr>
              <w:t>15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4F76AF" w14:textId="77777777" w:rsidR="00F178BD" w:rsidRDefault="00000000">
            <w:r>
              <w:rPr>
                <w:sz w:val="13"/>
              </w:rPr>
              <w:t>towniz.world.daze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88C9B4" w14:textId="77777777" w:rsidR="00F178BD" w:rsidRDefault="00000000">
            <w:r>
              <w:rPr>
                <w:sz w:val="13"/>
              </w:rPr>
              <w:t>Towniz - Hatch Eggs, Adopt Pet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AEC5B8" w14:textId="77777777" w:rsidR="00F178BD" w:rsidRDefault="00000000">
            <w:r>
              <w:rPr>
                <w:sz w:val="13"/>
              </w:rPr>
              <w:t>0.896406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E4210D" w14:textId="77777777" w:rsidR="00F178BD" w:rsidRDefault="00000000">
            <w:r>
              <w:rPr>
                <w:sz w:val="13"/>
              </w:rPr>
              <w:t>473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D4B748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880A8B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75AD057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C139F0" w14:textId="77777777" w:rsidR="00F178BD" w:rsidRDefault="00000000">
            <w:r>
              <w:rPr>
                <w:sz w:val="13"/>
              </w:rPr>
              <w:t>16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D88739" w14:textId="77777777" w:rsidR="00F178BD" w:rsidRDefault="00000000">
            <w:r>
              <w:rPr>
                <w:sz w:val="13"/>
              </w:rPr>
              <w:t>com.budgestudios.HelloKittyLunchBox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C88A24" w14:textId="77777777" w:rsidR="00F178BD" w:rsidRDefault="00000000">
            <w:r>
              <w:rPr>
                <w:sz w:val="13"/>
              </w:rPr>
              <w:t>Hello Kitty Lunchbox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6891C5" w14:textId="77777777" w:rsidR="00F178BD" w:rsidRDefault="00000000">
            <w:r>
              <w:rPr>
                <w:sz w:val="13"/>
              </w:rPr>
              <w:t>0.894967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AD14CC" w14:textId="77777777" w:rsidR="00F178BD" w:rsidRDefault="00000000">
            <w:r>
              <w:rPr>
                <w:sz w:val="13"/>
              </w:rPr>
              <w:t>457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03B4F8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42664A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B8378B3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F780F0" w14:textId="77777777" w:rsidR="00F178BD" w:rsidRDefault="00000000">
            <w:r>
              <w:rPr>
                <w:sz w:val="13"/>
              </w:rPr>
              <w:t>17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1A16D0" w14:textId="77777777" w:rsidR="00F178BD" w:rsidRDefault="00000000">
            <w:r>
              <w:rPr>
                <w:sz w:val="13"/>
              </w:rPr>
              <w:t>com.gamehouse.tx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E9CFB3" w14:textId="77777777" w:rsidR="00F178BD" w:rsidRDefault="00000000">
            <w:r>
              <w:rPr>
                <w:sz w:val="13"/>
              </w:rPr>
              <w:t>Text Express: Word Adventure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D20855" w14:textId="77777777" w:rsidR="00F178BD" w:rsidRDefault="00000000">
            <w:r>
              <w:rPr>
                <w:sz w:val="13"/>
              </w:rPr>
              <w:t>0.894967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96538F" w14:textId="77777777" w:rsidR="00F178BD" w:rsidRDefault="00000000">
            <w:r>
              <w:rPr>
                <w:sz w:val="13"/>
              </w:rPr>
              <w:t>457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107502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65B953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A74171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BA32D0" w14:textId="77777777" w:rsidR="00F178BD" w:rsidRDefault="00000000">
            <w:r>
              <w:rPr>
                <w:sz w:val="13"/>
              </w:rPr>
              <w:t>18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3C097E" w14:textId="77777777" w:rsidR="00F178BD" w:rsidRDefault="00000000">
            <w:r>
              <w:rPr>
                <w:sz w:val="13"/>
              </w:rPr>
              <w:t>com.uc.minigame.relax&amp;hl=en-US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44D588" w14:textId="77777777" w:rsidR="00F178BD" w:rsidRDefault="00000000">
            <w:r>
              <w:rPr>
                <w:sz w:val="13"/>
              </w:rPr>
              <w:t>Mini Games: Calm &amp; Relax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C08313" w14:textId="77777777" w:rsidR="00F178BD" w:rsidRDefault="00000000">
            <w:r>
              <w:rPr>
                <w:sz w:val="13"/>
              </w:rPr>
              <w:t>0.894737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711A02" w14:textId="77777777" w:rsidR="00F178BD" w:rsidRDefault="00000000">
            <w:r>
              <w:rPr>
                <w:sz w:val="13"/>
              </w:rPr>
              <w:t>456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FFC214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C54851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495EC6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A72BD1" w14:textId="77777777" w:rsidR="00F178BD" w:rsidRDefault="00000000">
            <w:r>
              <w:rPr>
                <w:sz w:val="13"/>
              </w:rPr>
              <w:t>19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48D5EF" w14:textId="77777777" w:rsidR="00F178BD" w:rsidRDefault="00000000">
            <w:r>
              <w:rPr>
                <w:sz w:val="13"/>
              </w:rPr>
              <w:t>com.anipen.pororohouse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43DF9C" w14:textId="77777777" w:rsidR="00F178BD" w:rsidRDefault="00000000">
            <w:r>
              <w:rPr>
                <w:sz w:val="13"/>
              </w:rPr>
              <w:t>PORORO World - AR Playground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E61679" w14:textId="77777777" w:rsidR="00F178BD" w:rsidRDefault="00000000">
            <w:r>
              <w:rPr>
                <w:sz w:val="13"/>
              </w:rPr>
              <w:t>0.894505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F8FFA4" w14:textId="77777777" w:rsidR="00F178BD" w:rsidRDefault="00000000">
            <w:r>
              <w:rPr>
                <w:sz w:val="13"/>
              </w:rPr>
              <w:t>455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740EB1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648D84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9DDF26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9AF12D" w14:textId="77777777" w:rsidR="00F178BD" w:rsidRDefault="00000000">
            <w:r>
              <w:rPr>
                <w:sz w:val="13"/>
              </w:rPr>
              <w:t>20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23294F" w14:textId="77777777" w:rsidR="00F178BD" w:rsidRDefault="00000000">
            <w:r>
              <w:rPr>
                <w:sz w:val="13"/>
              </w:rPr>
              <w:t>com.bgg.jump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F48CFE" w14:textId="77777777" w:rsidR="00F178BD" w:rsidRDefault="00000000">
            <w:r>
              <w:rPr>
                <w:sz w:val="13"/>
              </w:rPr>
              <w:t>Project Makeover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D1EF8C" w14:textId="77777777" w:rsidR="00F178BD" w:rsidRDefault="00000000">
            <w:r>
              <w:rPr>
                <w:sz w:val="13"/>
              </w:rPr>
              <w:t>0.894397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DFB0B1" w14:textId="77777777" w:rsidR="00F178BD" w:rsidRDefault="00000000">
            <w:r>
              <w:rPr>
                <w:sz w:val="13"/>
              </w:rPr>
              <w:t>464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8A402F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CD024B" w14:textId="77777777" w:rsidR="00F178BD" w:rsidRDefault="00000000">
            <w:r>
              <w:rPr>
                <w:sz w:val="13"/>
              </w:rPr>
              <w:t>14</w:t>
            </w:r>
          </w:p>
        </w:tc>
      </w:tr>
    </w:tbl>
    <w:p w14:paraId="72AA311C" w14:textId="77777777" w:rsidR="00F178BD" w:rsidRDefault="00F178BD">
      <w:pPr>
        <w:spacing w:after="20"/>
      </w:pPr>
    </w:p>
    <w:p w14:paraId="062B067F" w14:textId="77777777" w:rsidR="00F178BD" w:rsidRDefault="00000000">
      <w:pPr>
        <w:spacing w:before="80" w:after="60"/>
      </w:pPr>
      <w:r>
        <w:rPr>
          <w:b/>
          <w:sz w:val="22"/>
        </w:rPr>
        <w:t>Ads × Puzzle — Positive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3384"/>
        <w:gridCol w:w="2952"/>
        <w:gridCol w:w="1224"/>
        <w:gridCol w:w="1080"/>
        <w:gridCol w:w="893"/>
        <w:gridCol w:w="792"/>
      </w:tblGrid>
      <w:tr w:rsidR="00F178BD" w14:paraId="1F870071" w14:textId="77777777" w:rsidTr="00DA1E1F">
        <w:trPr>
          <w:jc w:val="center"/>
        </w:trPr>
        <w:tc>
          <w:tcPr>
            <w:tcW w:w="50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A4EB69" w14:textId="77777777" w:rsidR="00F178BD" w:rsidRDefault="00000000">
            <w:r>
              <w:rPr>
                <w:b/>
                <w:sz w:val="14"/>
              </w:rPr>
              <w:t>Rank</w:t>
            </w:r>
          </w:p>
        </w:tc>
        <w:tc>
          <w:tcPr>
            <w:tcW w:w="338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E7FA9A" w14:textId="77777777" w:rsidR="00F178BD" w:rsidRDefault="00000000">
            <w:r>
              <w:rPr>
                <w:b/>
                <w:sz w:val="14"/>
              </w:rPr>
              <w:t>Game ID</w:t>
            </w:r>
          </w:p>
        </w:tc>
        <w:tc>
          <w:tcPr>
            <w:tcW w:w="295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85CF86" w14:textId="77777777" w:rsidR="00F178BD" w:rsidRDefault="00000000">
            <w:r>
              <w:rPr>
                <w:b/>
                <w:sz w:val="14"/>
              </w:rPr>
              <w:t>Game title</w:t>
            </w:r>
          </w:p>
        </w:tc>
        <w:tc>
          <w:tcPr>
            <w:tcW w:w="122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76F889" w14:textId="77777777" w:rsidR="00F178BD" w:rsidRDefault="00000000">
            <w:r>
              <w:rPr>
                <w:b/>
                <w:sz w:val="14"/>
              </w:rPr>
              <w:t>Install-</w:t>
            </w:r>
            <w:r>
              <w:rPr>
                <w:b/>
                <w:sz w:val="14"/>
              </w:rPr>
              <w:br/>
              <w:t>success rate</w:t>
            </w:r>
          </w:p>
        </w:tc>
        <w:tc>
          <w:tcPr>
            <w:tcW w:w="1080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2963BC" w14:textId="77777777" w:rsidR="00F178BD" w:rsidRDefault="00000000">
            <w:r>
              <w:rPr>
                <w:b/>
                <w:sz w:val="14"/>
              </w:rPr>
              <w:t>Observations</w:t>
            </w:r>
          </w:p>
        </w:tc>
        <w:tc>
          <w:tcPr>
            <w:tcW w:w="893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E3CD1C" w14:textId="77777777" w:rsidR="00F178BD" w:rsidRDefault="00000000">
            <w:r>
              <w:rPr>
                <w:b/>
                <w:sz w:val="14"/>
              </w:rPr>
              <w:t>Countries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406C4A" w14:textId="77777777" w:rsidR="00F178BD" w:rsidRDefault="00000000">
            <w:r>
              <w:rPr>
                <w:b/>
                <w:sz w:val="14"/>
              </w:rPr>
              <w:t>Months</w:t>
            </w:r>
          </w:p>
        </w:tc>
      </w:tr>
      <w:tr w:rsidR="00F178BD" w14:paraId="5B7EBE0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28B350" w14:textId="77777777" w:rsidR="00F178BD" w:rsidRDefault="00000000">
            <w:r>
              <w:rPr>
                <w:sz w:val="13"/>
              </w:rPr>
              <w:t>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73D53F" w14:textId="77777777" w:rsidR="00F178BD" w:rsidRDefault="00000000">
            <w:r>
              <w:rPr>
                <w:sz w:val="13"/>
              </w:rPr>
              <w:t>word.search.cross.games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C8B786" w14:textId="77777777" w:rsidR="00F178BD" w:rsidRDefault="00000000">
            <w:r>
              <w:rPr>
                <w:sz w:val="13"/>
              </w:rPr>
              <w:t>Word Search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358BE9" w14:textId="77777777" w:rsidR="00F178BD" w:rsidRDefault="00000000">
            <w:r>
              <w:rPr>
                <w:sz w:val="13"/>
              </w:rPr>
              <w:t>0.867749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4549C7" w14:textId="77777777" w:rsidR="00F178BD" w:rsidRDefault="00000000">
            <w:r>
              <w:rPr>
                <w:sz w:val="13"/>
              </w:rPr>
              <w:t>431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2C32D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A7D40C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933B6FF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4DF5EE" w14:textId="77777777" w:rsidR="00F178BD" w:rsidRDefault="00000000">
            <w:r>
              <w:rPr>
                <w:sz w:val="13"/>
              </w:rPr>
              <w:t>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E072F1" w14:textId="77777777" w:rsidR="00F178BD" w:rsidRDefault="00000000">
            <w:r>
              <w:rPr>
                <w:sz w:val="13"/>
              </w:rPr>
              <w:t>games.WanderlostInteractive.Dawncaster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A66C55" w14:textId="77777777" w:rsidR="00F178BD" w:rsidRDefault="00000000">
            <w:r>
              <w:rPr>
                <w:sz w:val="13"/>
              </w:rPr>
              <w:t>Dawncaster: Deckbuilding RPG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96B81E" w14:textId="77777777" w:rsidR="00F178BD" w:rsidRDefault="00000000">
            <w:r>
              <w:rPr>
                <w:sz w:val="13"/>
              </w:rPr>
              <w:t>0.865741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223C6E" w14:textId="77777777" w:rsidR="00F178BD" w:rsidRDefault="00000000">
            <w:r>
              <w:rPr>
                <w:sz w:val="13"/>
              </w:rPr>
              <w:t>432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750027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93E136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FD55149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004170" w14:textId="77777777" w:rsidR="00F178BD" w:rsidRDefault="00000000">
            <w:r>
              <w:rPr>
                <w:sz w:val="13"/>
              </w:rPr>
              <w:t>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DB0F46" w14:textId="77777777" w:rsidR="00F178BD" w:rsidRDefault="00000000">
            <w:r>
              <w:rPr>
                <w:sz w:val="13"/>
              </w:rPr>
              <w:t>com.easybrain.crossword.puzzles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E5C302" w14:textId="77777777" w:rsidR="00F178BD" w:rsidRDefault="00000000">
            <w:r>
              <w:rPr>
                <w:sz w:val="13"/>
              </w:rPr>
              <w:t>Crossword Master - Word Puzzle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76C512" w14:textId="77777777" w:rsidR="00F178BD" w:rsidRDefault="00000000">
            <w:r>
              <w:rPr>
                <w:sz w:val="13"/>
              </w:rPr>
              <w:t>0.861364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7316DD" w14:textId="77777777" w:rsidR="00F178BD" w:rsidRDefault="00000000">
            <w:r>
              <w:rPr>
                <w:sz w:val="13"/>
              </w:rPr>
              <w:t>440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40E62A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CAB6D8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62F8FBA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9C4F0A" w14:textId="77777777" w:rsidR="00F178BD" w:rsidRDefault="00000000">
            <w:r>
              <w:rPr>
                <w:sz w:val="13"/>
              </w:rPr>
              <w:t>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90ED3A" w14:textId="77777777" w:rsidR="00F178BD" w:rsidRDefault="00000000">
            <w:r>
              <w:rPr>
                <w:sz w:val="13"/>
              </w:rPr>
              <w:t>com.games4mind.photopuzzle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E9A58E" w14:textId="77777777" w:rsidR="00F178BD" w:rsidRDefault="00000000">
            <w:r>
              <w:rPr>
                <w:sz w:val="13"/>
              </w:rPr>
              <w:t>PhotoPuzzle with your photos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813078" w14:textId="77777777" w:rsidR="00F178BD" w:rsidRDefault="00000000">
            <w:r>
              <w:rPr>
                <w:sz w:val="13"/>
              </w:rPr>
              <w:t>0.859375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2D5D6A" w14:textId="77777777" w:rsidR="00F178BD" w:rsidRDefault="00000000">
            <w:r>
              <w:rPr>
                <w:sz w:val="13"/>
              </w:rPr>
              <w:t>448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655B9C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78610A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F599497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A9BD45" w14:textId="77777777" w:rsidR="00F178BD" w:rsidRDefault="00000000">
            <w:r>
              <w:rPr>
                <w:sz w:val="13"/>
              </w:rPr>
              <w:t>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CECCB9" w14:textId="77777777" w:rsidR="00F178BD" w:rsidRDefault="00000000">
            <w:r>
              <w:rPr>
                <w:sz w:val="13"/>
              </w:rPr>
              <w:t>com.home.design.bingo.android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9081B8" w14:textId="77777777" w:rsidR="00F178BD" w:rsidRDefault="00000000">
            <w:r>
              <w:rPr>
                <w:sz w:val="13"/>
              </w:rPr>
              <w:t>Bingo Home Design &amp; Decorating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CD1F46" w14:textId="77777777" w:rsidR="00F178BD" w:rsidRDefault="00000000">
            <w:r>
              <w:rPr>
                <w:sz w:val="13"/>
              </w:rPr>
              <w:t>0.856459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359971" w14:textId="77777777" w:rsidR="00F178BD" w:rsidRDefault="00000000">
            <w:r>
              <w:rPr>
                <w:sz w:val="13"/>
              </w:rPr>
              <w:t>418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4C7C2A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441154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9597C4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A62CDC" w14:textId="77777777" w:rsidR="00F178BD" w:rsidRDefault="00000000">
            <w:r>
              <w:rPr>
                <w:sz w:val="13"/>
              </w:rPr>
              <w:t>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13E31F" w14:textId="77777777" w:rsidR="00F178BD" w:rsidRDefault="00000000">
            <w:r>
              <w:rPr>
                <w:sz w:val="13"/>
              </w:rPr>
              <w:t>word.wordle.letters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FCBEA8" w14:textId="77777777" w:rsidR="00F178BD" w:rsidRDefault="00000000">
            <w:r>
              <w:rPr>
                <w:sz w:val="13"/>
              </w:rPr>
              <w:t>Four Letters: Word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2AF4D2" w14:textId="77777777" w:rsidR="00F178BD" w:rsidRDefault="00000000">
            <w:r>
              <w:rPr>
                <w:sz w:val="13"/>
              </w:rPr>
              <w:t>0.854839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FEE232" w14:textId="77777777" w:rsidR="00F178BD" w:rsidRDefault="00000000">
            <w:r>
              <w:rPr>
                <w:sz w:val="13"/>
              </w:rPr>
              <w:t>434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388410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2F22DF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99E5F40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02BE7C" w14:textId="77777777" w:rsidR="00F178BD" w:rsidRDefault="00000000">
            <w:r>
              <w:rPr>
                <w:sz w:val="13"/>
              </w:rPr>
              <w:t>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528884" w14:textId="77777777" w:rsidR="00F178BD" w:rsidRDefault="00000000">
            <w:r>
              <w:rPr>
                <w:sz w:val="13"/>
              </w:rPr>
              <w:t>com.dominigames.ek3.free2play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4C1853" w14:textId="77777777" w:rsidR="00F178BD" w:rsidRDefault="00000000">
            <w:r>
              <w:rPr>
                <w:sz w:val="13"/>
              </w:rPr>
              <w:t>Enchanted Kingdom 3 f2p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4E2967" w14:textId="77777777" w:rsidR="00F178BD" w:rsidRDefault="00000000">
            <w:r>
              <w:rPr>
                <w:sz w:val="13"/>
              </w:rPr>
              <w:t>0.854586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973AFE" w14:textId="77777777" w:rsidR="00F178BD" w:rsidRDefault="00000000">
            <w:r>
              <w:rPr>
                <w:sz w:val="13"/>
              </w:rPr>
              <w:t>447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BF15BC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B1C9FA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36B31C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B8F584" w14:textId="77777777" w:rsidR="00F178BD" w:rsidRDefault="00000000">
            <w:r>
              <w:rPr>
                <w:sz w:val="13"/>
              </w:rPr>
              <w:t>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AF8591" w14:textId="77777777" w:rsidR="00F178BD" w:rsidRDefault="00000000">
            <w:r>
              <w:rPr>
                <w:sz w:val="13"/>
              </w:rPr>
              <w:t>com.lyd.bubble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A409DA" w14:textId="77777777" w:rsidR="00F178BD" w:rsidRDefault="00000000">
            <w:r>
              <w:rPr>
                <w:sz w:val="13"/>
              </w:rPr>
              <w:t>Bubble Shooter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1AEBE7" w14:textId="77777777" w:rsidR="00F178BD" w:rsidRDefault="00000000">
            <w:r>
              <w:rPr>
                <w:sz w:val="13"/>
              </w:rPr>
              <w:t>0.852097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D8D28F" w14:textId="77777777" w:rsidR="00F178BD" w:rsidRDefault="00000000">
            <w:r>
              <w:rPr>
                <w:sz w:val="13"/>
              </w:rPr>
              <w:t>453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12A964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F93B7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C3A23C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616859" w14:textId="77777777" w:rsidR="00F178BD" w:rsidRDefault="00000000">
            <w:r>
              <w:rPr>
                <w:sz w:val="13"/>
              </w:rPr>
              <w:t>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ECFBFD" w14:textId="77777777" w:rsidR="00F178BD" w:rsidRDefault="00000000">
            <w:r>
              <w:rPr>
                <w:sz w:val="13"/>
              </w:rPr>
              <w:t>com.sonypicturestelevision.jeopardy2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8C1B10" w14:textId="77777777" w:rsidR="00F178BD" w:rsidRDefault="00000000">
            <w:r>
              <w:rPr>
                <w:sz w:val="13"/>
              </w:rPr>
              <w:t>Jeopardy!® Trivia TV Game Show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F6FBEC" w14:textId="77777777" w:rsidR="00F178BD" w:rsidRDefault="00000000">
            <w:r>
              <w:rPr>
                <w:sz w:val="13"/>
              </w:rPr>
              <w:t>0.851508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2B4EAC" w14:textId="77777777" w:rsidR="00F178BD" w:rsidRDefault="00000000">
            <w:r>
              <w:rPr>
                <w:sz w:val="13"/>
              </w:rPr>
              <w:t>431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75F054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91AA2C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29679A3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7BD300" w14:textId="77777777" w:rsidR="00F178BD" w:rsidRDefault="00000000">
            <w:r>
              <w:rPr>
                <w:sz w:val="13"/>
              </w:rPr>
              <w:t>10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5A7FF2" w14:textId="77777777" w:rsidR="00F178BD" w:rsidRDefault="00000000">
            <w:r>
              <w:rPr>
                <w:sz w:val="13"/>
              </w:rPr>
              <w:t>ludo.king.star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EB0B54" w14:textId="77777777" w:rsidR="00F178BD" w:rsidRDefault="00000000">
            <w:r>
              <w:rPr>
                <w:sz w:val="13"/>
              </w:rPr>
              <w:t>Ludo Family Dice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1E7A00" w14:textId="77777777" w:rsidR="00F178BD" w:rsidRDefault="00000000">
            <w:r>
              <w:rPr>
                <w:sz w:val="13"/>
              </w:rPr>
              <w:t>0.851259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3B0C5F" w14:textId="77777777" w:rsidR="00F178BD" w:rsidRDefault="00000000">
            <w:r>
              <w:rPr>
                <w:sz w:val="13"/>
              </w:rPr>
              <w:t>437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565F18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8AF99C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7875C2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C5433F" w14:textId="77777777" w:rsidR="00F178BD" w:rsidRDefault="00000000">
            <w:r>
              <w:rPr>
                <w:sz w:val="13"/>
              </w:rPr>
              <w:t>11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B1AA58" w14:textId="77777777" w:rsidR="00F178BD" w:rsidRDefault="00000000">
            <w:r>
              <w:rPr>
                <w:sz w:val="13"/>
              </w:rPr>
              <w:t>com.ig.wood.block.puzzle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E0BF60" w14:textId="77777777" w:rsidR="00F178BD" w:rsidRDefault="00000000">
            <w:r>
              <w:rPr>
                <w:sz w:val="13"/>
              </w:rPr>
              <w:t>Wood Away, Block Jam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1A6B57" w14:textId="77777777" w:rsidR="00F178BD" w:rsidRDefault="00000000">
            <w:r>
              <w:rPr>
                <w:sz w:val="13"/>
              </w:rPr>
              <w:t>0.851016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94BB8E" w14:textId="77777777" w:rsidR="00F178BD" w:rsidRDefault="00000000">
            <w:r>
              <w:rPr>
                <w:sz w:val="13"/>
              </w:rPr>
              <w:t>443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EBECFC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EF5471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AFD2B3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E7FE1D" w14:textId="77777777" w:rsidR="00F178BD" w:rsidRDefault="00000000">
            <w:r>
              <w:rPr>
                <w:sz w:val="13"/>
              </w:rPr>
              <w:t>12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0CA195" w14:textId="77777777" w:rsidR="00F178BD" w:rsidRDefault="00000000">
            <w:r>
              <w:rPr>
                <w:sz w:val="13"/>
              </w:rPr>
              <w:t>com.mensch.nicht.argern.mens.erger.je.niet.mob...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9FC57E" w14:textId="77777777" w:rsidR="00F178BD" w:rsidRDefault="00000000">
            <w:r>
              <w:rPr>
                <w:sz w:val="13"/>
              </w:rPr>
              <w:t>Ludo Trouble: Sorry Board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684FFB" w14:textId="77777777" w:rsidR="00F178BD" w:rsidRDefault="00000000">
            <w:r>
              <w:rPr>
                <w:sz w:val="13"/>
              </w:rPr>
              <w:t>0.849099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D14EE2" w14:textId="77777777" w:rsidR="00F178BD" w:rsidRDefault="00000000">
            <w:r>
              <w:rPr>
                <w:sz w:val="13"/>
              </w:rPr>
              <w:t>444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CC3A4D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E55BBE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A4265CC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70AB3C" w14:textId="77777777" w:rsidR="00F178BD" w:rsidRDefault="00000000">
            <w:r>
              <w:rPr>
                <w:sz w:val="13"/>
              </w:rPr>
              <w:t>13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66021A" w14:textId="77777777" w:rsidR="00F178BD" w:rsidRDefault="00000000">
            <w:r>
              <w:rPr>
                <w:sz w:val="13"/>
              </w:rPr>
              <w:t>com.gamedgos.mobile.manorcafe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6B6919" w14:textId="77777777" w:rsidR="00F178BD" w:rsidRDefault="00000000">
            <w:r>
              <w:rPr>
                <w:sz w:val="13"/>
              </w:rPr>
              <w:t>Manor Cafe - Match 3 Puzzle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ABD320" w14:textId="77777777" w:rsidR="00F178BD" w:rsidRDefault="00000000">
            <w:r>
              <w:rPr>
                <w:sz w:val="13"/>
              </w:rPr>
              <w:t>0.849057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CF53CE" w14:textId="77777777" w:rsidR="00F178BD" w:rsidRDefault="00000000">
            <w:r>
              <w:rPr>
                <w:sz w:val="13"/>
              </w:rPr>
              <w:t>424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CEF63A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C8FA98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27E870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480F02" w14:textId="77777777" w:rsidR="00F178BD" w:rsidRDefault="00000000">
            <w:r>
              <w:rPr>
                <w:sz w:val="13"/>
              </w:rPr>
              <w:t>14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74C002" w14:textId="77777777" w:rsidR="00F178BD" w:rsidRDefault="00000000">
            <w:r>
              <w:rPr>
                <w:sz w:val="13"/>
              </w:rPr>
              <w:t>com.actgames.HelloKittyMDS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F6BF00" w14:textId="77777777" w:rsidR="00F178BD" w:rsidRDefault="00000000">
            <w:r>
              <w:rPr>
                <w:sz w:val="13"/>
              </w:rPr>
              <w:t>Hello Kitty My Dream Store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0A5EA2" w14:textId="77777777" w:rsidR="00F178BD" w:rsidRDefault="00000000">
            <w:r>
              <w:rPr>
                <w:sz w:val="13"/>
              </w:rPr>
              <w:t>0.848416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DD3B9A" w14:textId="77777777" w:rsidR="00F178BD" w:rsidRDefault="00000000">
            <w:r>
              <w:rPr>
                <w:sz w:val="13"/>
              </w:rPr>
              <w:t>442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44591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1B830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5441AF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0FB997" w14:textId="77777777" w:rsidR="00F178BD" w:rsidRDefault="00000000">
            <w:r>
              <w:rPr>
                <w:sz w:val="13"/>
              </w:rPr>
              <w:t>15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4FB4B6" w14:textId="77777777" w:rsidR="00F178BD" w:rsidRDefault="00000000">
            <w:r>
              <w:rPr>
                <w:sz w:val="13"/>
              </w:rPr>
              <w:t>com.eggheadgames.lp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D4A8AC" w14:textId="77777777" w:rsidR="00F178BD" w:rsidRDefault="00000000">
            <w:r>
              <w:rPr>
                <w:sz w:val="13"/>
              </w:rPr>
              <w:t>Logic Grid Puzzles: Brain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57A04F" w14:textId="77777777" w:rsidR="00F178BD" w:rsidRDefault="00000000">
            <w:r>
              <w:rPr>
                <w:sz w:val="13"/>
              </w:rPr>
              <w:t>0.847875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ADB7AA" w14:textId="77777777" w:rsidR="00F178BD" w:rsidRDefault="00000000">
            <w:r>
              <w:rPr>
                <w:sz w:val="13"/>
              </w:rPr>
              <w:t>447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6BBAB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E7D78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CACDFB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CBC6DB" w14:textId="77777777" w:rsidR="00F178BD" w:rsidRDefault="00000000">
            <w:r>
              <w:rPr>
                <w:sz w:val="13"/>
              </w:rPr>
              <w:t>16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9897D2" w14:textId="77777777" w:rsidR="00F178BD" w:rsidRDefault="00000000">
            <w:r>
              <w:rPr>
                <w:sz w:val="13"/>
              </w:rPr>
              <w:t>com.xirora.top10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055271" w14:textId="77777777" w:rsidR="00F178BD" w:rsidRDefault="00000000">
            <w:r>
              <w:rPr>
                <w:sz w:val="13"/>
              </w:rPr>
              <w:t>Top 10 Trivia Quiz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389C41" w14:textId="77777777" w:rsidR="00F178BD" w:rsidRDefault="00000000">
            <w:r>
              <w:rPr>
                <w:sz w:val="13"/>
              </w:rPr>
              <w:t>0.847032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CF5655" w14:textId="77777777" w:rsidR="00F178BD" w:rsidRDefault="00000000">
            <w:r>
              <w:rPr>
                <w:sz w:val="13"/>
              </w:rPr>
              <w:t>438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2FEA3A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39638C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9B49417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0EE12B" w14:textId="77777777" w:rsidR="00F178BD" w:rsidRDefault="00000000">
            <w:r>
              <w:rPr>
                <w:sz w:val="13"/>
              </w:rPr>
              <w:t>17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E1143A" w14:textId="77777777" w:rsidR="00F178BD" w:rsidRDefault="00000000">
            <w:r>
              <w:rPr>
                <w:sz w:val="13"/>
              </w:rPr>
              <w:t>digital.dong.landmarkquiz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D1B43C" w14:textId="77777777" w:rsidR="00F178BD" w:rsidRDefault="00000000">
            <w:r>
              <w:rPr>
                <w:sz w:val="13"/>
              </w:rPr>
              <w:t>Landmark Quiz: Play &amp; Learn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FC405B" w14:textId="77777777" w:rsidR="00F178BD" w:rsidRDefault="00000000">
            <w:r>
              <w:rPr>
                <w:sz w:val="13"/>
              </w:rPr>
              <w:t>0.846983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3DC5BC" w14:textId="77777777" w:rsidR="00F178BD" w:rsidRDefault="00000000">
            <w:r>
              <w:rPr>
                <w:sz w:val="13"/>
              </w:rPr>
              <w:t>464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D7C5F7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D27A90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C07B3D3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A235E2" w14:textId="77777777" w:rsidR="00F178BD" w:rsidRDefault="00000000">
            <w:r>
              <w:rPr>
                <w:sz w:val="13"/>
              </w:rPr>
              <w:t>18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F9FECA" w14:textId="77777777" w:rsidR="00F178BD" w:rsidRDefault="00000000">
            <w:r>
              <w:rPr>
                <w:sz w:val="13"/>
              </w:rPr>
              <w:t>com.ecrushgames.quizcsgo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B03D23" w14:textId="77777777" w:rsidR="00F178BD" w:rsidRDefault="00000000">
            <w:r>
              <w:rPr>
                <w:sz w:val="13"/>
              </w:rPr>
              <w:t>Ultimate Quiz for CS:GO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263292" w14:textId="77777777" w:rsidR="00F178BD" w:rsidRDefault="00000000">
            <w:r>
              <w:rPr>
                <w:sz w:val="13"/>
              </w:rPr>
              <w:t>0.846847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6ED020" w14:textId="77777777" w:rsidR="00F178BD" w:rsidRDefault="00000000">
            <w:r>
              <w:rPr>
                <w:sz w:val="13"/>
              </w:rPr>
              <w:t>444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33213D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8ECAD2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20DCE4C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8AA82D" w14:textId="77777777" w:rsidR="00F178BD" w:rsidRDefault="00000000">
            <w:r>
              <w:rPr>
                <w:sz w:val="13"/>
              </w:rPr>
              <w:t>19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62B05F" w14:textId="77777777" w:rsidR="00F178BD" w:rsidRDefault="00000000">
            <w:r>
              <w:rPr>
                <w:sz w:val="13"/>
              </w:rPr>
              <w:t>com.zimad.spades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15072D" w14:textId="77777777" w:rsidR="00F178BD" w:rsidRDefault="00000000">
            <w:r>
              <w:rPr>
                <w:sz w:val="13"/>
              </w:rPr>
              <w:t>Spades Online - Card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C11AF1" w14:textId="77777777" w:rsidR="00F178BD" w:rsidRDefault="00000000">
            <w:r>
              <w:rPr>
                <w:sz w:val="13"/>
              </w:rPr>
              <w:t>0.846847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338857" w14:textId="77777777" w:rsidR="00F178BD" w:rsidRDefault="00000000">
            <w:r>
              <w:rPr>
                <w:sz w:val="13"/>
              </w:rPr>
              <w:t>444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021D98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35F53C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320AAD5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B008BD" w14:textId="77777777" w:rsidR="00F178BD" w:rsidRDefault="00000000">
            <w:r>
              <w:rPr>
                <w:sz w:val="13"/>
              </w:rPr>
              <w:t>20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4BE6F2" w14:textId="77777777" w:rsidR="00F178BD" w:rsidRDefault="00000000">
            <w:r>
              <w:rPr>
                <w:sz w:val="13"/>
              </w:rPr>
              <w:t>best.word.connect.search.free.offline.puzzle.w...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E792CD" w14:textId="77777777" w:rsidR="00F178BD" w:rsidRDefault="00000000">
            <w:r>
              <w:rPr>
                <w:sz w:val="13"/>
              </w:rPr>
              <w:t>Word Find - Word Connect Games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F7A7DA" w14:textId="77777777" w:rsidR="00F178BD" w:rsidRDefault="00000000">
            <w:r>
              <w:rPr>
                <w:sz w:val="13"/>
              </w:rPr>
              <w:t>0.846682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EF26D2" w14:textId="77777777" w:rsidR="00F178BD" w:rsidRDefault="00000000">
            <w:r>
              <w:rPr>
                <w:sz w:val="13"/>
              </w:rPr>
              <w:t>437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B10AD9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FA0863" w14:textId="77777777" w:rsidR="00F178BD" w:rsidRDefault="00000000">
            <w:r>
              <w:rPr>
                <w:sz w:val="13"/>
              </w:rPr>
              <w:t>14</w:t>
            </w:r>
          </w:p>
        </w:tc>
      </w:tr>
    </w:tbl>
    <w:p w14:paraId="4746AAA9" w14:textId="77777777" w:rsidR="00F178BD" w:rsidRDefault="00F178BD">
      <w:pPr>
        <w:spacing w:after="20"/>
      </w:pPr>
    </w:p>
    <w:p w14:paraId="7D0DE3D7" w14:textId="77777777" w:rsidR="00F178BD" w:rsidRDefault="00000000">
      <w:pPr>
        <w:spacing w:before="80" w:after="60"/>
      </w:pPr>
      <w:r>
        <w:rPr>
          <w:b/>
          <w:sz w:val="22"/>
        </w:rPr>
        <w:t>Ads × Strategy — Negative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3384"/>
        <w:gridCol w:w="2952"/>
        <w:gridCol w:w="1224"/>
        <w:gridCol w:w="1080"/>
        <w:gridCol w:w="893"/>
        <w:gridCol w:w="792"/>
      </w:tblGrid>
      <w:tr w:rsidR="00F178BD" w14:paraId="51C796EF" w14:textId="77777777" w:rsidTr="00DA1E1F">
        <w:trPr>
          <w:jc w:val="center"/>
        </w:trPr>
        <w:tc>
          <w:tcPr>
            <w:tcW w:w="50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EAB621" w14:textId="77777777" w:rsidR="00F178BD" w:rsidRDefault="00000000">
            <w:r>
              <w:rPr>
                <w:b/>
                <w:sz w:val="14"/>
              </w:rPr>
              <w:t>Rank</w:t>
            </w:r>
          </w:p>
        </w:tc>
        <w:tc>
          <w:tcPr>
            <w:tcW w:w="338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59CFC0" w14:textId="77777777" w:rsidR="00F178BD" w:rsidRDefault="00000000">
            <w:r>
              <w:rPr>
                <w:b/>
                <w:sz w:val="14"/>
              </w:rPr>
              <w:t>Game ID</w:t>
            </w:r>
          </w:p>
        </w:tc>
        <w:tc>
          <w:tcPr>
            <w:tcW w:w="295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83E8B2" w14:textId="77777777" w:rsidR="00F178BD" w:rsidRDefault="00000000">
            <w:r>
              <w:rPr>
                <w:b/>
                <w:sz w:val="14"/>
              </w:rPr>
              <w:t>Game title</w:t>
            </w:r>
          </w:p>
        </w:tc>
        <w:tc>
          <w:tcPr>
            <w:tcW w:w="122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82B686" w14:textId="77777777" w:rsidR="00F178BD" w:rsidRDefault="00000000">
            <w:r>
              <w:rPr>
                <w:b/>
                <w:sz w:val="14"/>
              </w:rPr>
              <w:t>Install-</w:t>
            </w:r>
            <w:r>
              <w:rPr>
                <w:b/>
                <w:sz w:val="14"/>
              </w:rPr>
              <w:br/>
              <w:t>success rate</w:t>
            </w:r>
          </w:p>
        </w:tc>
        <w:tc>
          <w:tcPr>
            <w:tcW w:w="1080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A125EB" w14:textId="77777777" w:rsidR="00F178BD" w:rsidRDefault="00000000">
            <w:r>
              <w:rPr>
                <w:b/>
                <w:sz w:val="14"/>
              </w:rPr>
              <w:t>Observations</w:t>
            </w:r>
          </w:p>
        </w:tc>
        <w:tc>
          <w:tcPr>
            <w:tcW w:w="893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389026" w14:textId="77777777" w:rsidR="00F178BD" w:rsidRDefault="00000000">
            <w:r>
              <w:rPr>
                <w:b/>
                <w:sz w:val="14"/>
              </w:rPr>
              <w:t>Countries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FECB3C" w14:textId="77777777" w:rsidR="00F178BD" w:rsidRDefault="00000000">
            <w:r>
              <w:rPr>
                <w:b/>
                <w:sz w:val="14"/>
              </w:rPr>
              <w:t>Months</w:t>
            </w:r>
          </w:p>
        </w:tc>
      </w:tr>
      <w:tr w:rsidR="00F178BD" w14:paraId="0934A2C7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F63C5E" w14:textId="77777777" w:rsidR="00F178BD" w:rsidRDefault="00000000">
            <w:r>
              <w:rPr>
                <w:sz w:val="13"/>
              </w:rPr>
              <w:t>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76D16B" w14:textId="77777777" w:rsidR="00F178BD" w:rsidRDefault="00000000">
            <w:r>
              <w:rPr>
                <w:sz w:val="13"/>
              </w:rPr>
              <w:t>com.sevenpointred.expanse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4CC5AC" w14:textId="77777777" w:rsidR="00F178BD" w:rsidRDefault="00000000">
            <w:r>
              <w:rPr>
                <w:sz w:val="13"/>
              </w:rPr>
              <w:t>AQ First Contact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481C1F" w14:textId="77777777" w:rsidR="00F178BD" w:rsidRDefault="00000000">
            <w:r>
              <w:rPr>
                <w:sz w:val="13"/>
              </w:rPr>
              <w:t>0.413194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6B936C" w14:textId="77777777" w:rsidR="00F178BD" w:rsidRDefault="00000000">
            <w:r>
              <w:rPr>
                <w:sz w:val="13"/>
              </w:rPr>
              <w:t>288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037EF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2B60FD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9F0B53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55701A" w14:textId="77777777" w:rsidR="00F178BD" w:rsidRDefault="00000000">
            <w:r>
              <w:rPr>
                <w:sz w:val="13"/>
              </w:rPr>
              <w:t>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BA7E0C" w14:textId="77777777" w:rsidR="00F178BD" w:rsidRDefault="00000000">
            <w:r>
              <w:rPr>
                <w:sz w:val="13"/>
              </w:rPr>
              <w:t>com.hofli.cosmicfrontline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825BB6" w14:textId="77777777" w:rsidR="00F178BD" w:rsidRDefault="00000000">
            <w:r>
              <w:rPr>
                <w:sz w:val="13"/>
              </w:rPr>
              <w:t>Cosmic Frontline AR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054EA6" w14:textId="77777777" w:rsidR="00F178BD" w:rsidRDefault="00000000">
            <w:r>
              <w:rPr>
                <w:sz w:val="13"/>
              </w:rPr>
              <w:t>0.400000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A7281E" w14:textId="77777777" w:rsidR="00F178BD" w:rsidRDefault="00000000">
            <w:r>
              <w:rPr>
                <w:sz w:val="13"/>
              </w:rPr>
              <w:t>290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BB03B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8AE7F1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9C6BE1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6495FC" w14:textId="77777777" w:rsidR="00F178BD" w:rsidRDefault="00000000">
            <w:r>
              <w:rPr>
                <w:sz w:val="13"/>
              </w:rPr>
              <w:t>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DAB552" w14:textId="77777777" w:rsidR="00F178BD" w:rsidRDefault="00000000">
            <w:r>
              <w:rPr>
                <w:sz w:val="13"/>
              </w:rPr>
              <w:t>com.playrion.airportmanager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6ADD4A" w14:textId="77777777" w:rsidR="00F178BD" w:rsidRDefault="00000000">
            <w:r>
              <w:rPr>
                <w:sz w:val="13"/>
              </w:rPr>
              <w:t>Airport Simulator: Tycoon City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B812D5" w14:textId="77777777" w:rsidR="00F178BD" w:rsidRDefault="00000000">
            <w:r>
              <w:rPr>
                <w:sz w:val="13"/>
              </w:rPr>
              <w:t>0.391144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B76301" w14:textId="77777777" w:rsidR="00F178BD" w:rsidRDefault="00000000">
            <w:r>
              <w:rPr>
                <w:sz w:val="13"/>
              </w:rPr>
              <w:t>271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5DC6F3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A62ADA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8908E8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786555" w14:textId="77777777" w:rsidR="00F178BD" w:rsidRDefault="00000000">
            <w:r>
              <w:rPr>
                <w:sz w:val="13"/>
              </w:rPr>
              <w:t>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D43EF3" w14:textId="77777777" w:rsidR="00F178BD" w:rsidRDefault="00000000">
            <w:r>
              <w:rPr>
                <w:sz w:val="13"/>
              </w:rPr>
              <w:t>br.com.tapps.bidwars2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7FDEA5" w14:textId="77777777" w:rsidR="00F178BD" w:rsidRDefault="00000000">
            <w:r>
              <w:rPr>
                <w:sz w:val="13"/>
              </w:rPr>
              <w:t>Bid Wars 2: Business Simulator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8D4F37" w14:textId="77777777" w:rsidR="00F178BD" w:rsidRDefault="00000000">
            <w:r>
              <w:rPr>
                <w:sz w:val="13"/>
              </w:rPr>
              <w:t>0.388889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249A57" w14:textId="77777777" w:rsidR="00F178BD" w:rsidRDefault="00000000">
            <w:r>
              <w:rPr>
                <w:sz w:val="13"/>
              </w:rPr>
              <w:t>270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41DFA3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2D3680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F9C9869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B81266" w14:textId="77777777" w:rsidR="00F178BD" w:rsidRDefault="00000000">
            <w:r>
              <w:rPr>
                <w:sz w:val="13"/>
              </w:rPr>
              <w:lastRenderedPageBreak/>
              <w:t>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A6D8F4" w14:textId="77777777" w:rsidR="00F178BD" w:rsidRDefault="00000000">
            <w:r>
              <w:rPr>
                <w:sz w:val="13"/>
              </w:rPr>
              <w:t>games.war.regions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DDD2E4" w14:textId="77777777" w:rsidR="00F178BD" w:rsidRDefault="00000000">
            <w:r>
              <w:rPr>
                <w:sz w:val="13"/>
              </w:rPr>
              <w:t>War Regions - Tactical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F07541" w14:textId="77777777" w:rsidR="00F178BD" w:rsidRDefault="00000000">
            <w:r>
              <w:rPr>
                <w:sz w:val="13"/>
              </w:rPr>
              <w:t>0.388235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CF2530" w14:textId="77777777" w:rsidR="00F178BD" w:rsidRDefault="00000000">
            <w:r>
              <w:rPr>
                <w:sz w:val="13"/>
              </w:rPr>
              <w:t>255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D295D3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CAB55D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C4C962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8FD600" w14:textId="77777777" w:rsidR="00F178BD" w:rsidRDefault="00000000">
            <w:r>
              <w:rPr>
                <w:sz w:val="13"/>
              </w:rPr>
              <w:t>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11A062" w14:textId="77777777" w:rsidR="00F178BD" w:rsidRDefault="00000000">
            <w:r>
              <w:rPr>
                <w:sz w:val="13"/>
              </w:rPr>
              <w:t>com.lilithgame.roc.gp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429609" w14:textId="77777777" w:rsidR="00F178BD" w:rsidRDefault="00000000">
            <w:r>
              <w:rPr>
                <w:sz w:val="13"/>
              </w:rPr>
              <w:t>Rise of Kingdoms: Lost Crusade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82A739" w14:textId="77777777" w:rsidR="00F178BD" w:rsidRDefault="00000000">
            <w:r>
              <w:rPr>
                <w:sz w:val="13"/>
              </w:rPr>
              <w:t>0.384892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55E1EA" w14:textId="77777777" w:rsidR="00F178BD" w:rsidRDefault="00000000">
            <w:r>
              <w:rPr>
                <w:sz w:val="13"/>
              </w:rPr>
              <w:t>278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C8AE4C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D34D63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049DDE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28F8B7" w14:textId="77777777" w:rsidR="00F178BD" w:rsidRDefault="00000000">
            <w:r>
              <w:rPr>
                <w:sz w:val="13"/>
              </w:rPr>
              <w:t>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DA2DD7" w14:textId="77777777" w:rsidR="00F178BD" w:rsidRDefault="00000000">
            <w:r>
              <w:rPr>
                <w:sz w:val="13"/>
              </w:rPr>
              <w:t>com.ironhidegames.android.kingdomrushorigins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1D7523" w14:textId="77777777" w:rsidR="00F178BD" w:rsidRDefault="00000000">
            <w:r>
              <w:rPr>
                <w:sz w:val="13"/>
              </w:rPr>
              <w:t>Kingdom Rush Origins TD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238614" w14:textId="77777777" w:rsidR="00F178BD" w:rsidRDefault="00000000">
            <w:r>
              <w:rPr>
                <w:sz w:val="13"/>
              </w:rPr>
              <w:t>0.383459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DB4FE2" w14:textId="77777777" w:rsidR="00F178BD" w:rsidRDefault="00000000">
            <w:r>
              <w:rPr>
                <w:sz w:val="13"/>
              </w:rPr>
              <w:t>266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9467C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5EC21F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6234552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D2BB10" w14:textId="77777777" w:rsidR="00F178BD" w:rsidRDefault="00000000">
            <w:r>
              <w:rPr>
                <w:sz w:val="13"/>
              </w:rPr>
              <w:t>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5F2E0E" w14:textId="77777777" w:rsidR="00F178BD" w:rsidRDefault="00000000">
            <w:r>
              <w:rPr>
                <w:sz w:val="13"/>
              </w:rPr>
              <w:t>com.ironhidegames.android.kingdomrushfrontiers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768F60" w14:textId="77777777" w:rsidR="00F178BD" w:rsidRDefault="00000000">
            <w:r>
              <w:rPr>
                <w:sz w:val="13"/>
              </w:rPr>
              <w:t>Kingdom Rush Frontiers TD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6729DF" w14:textId="77777777" w:rsidR="00F178BD" w:rsidRDefault="00000000">
            <w:r>
              <w:rPr>
                <w:sz w:val="13"/>
              </w:rPr>
              <w:t>0.381890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BE1B3D" w14:textId="77777777" w:rsidR="00F178BD" w:rsidRDefault="00000000">
            <w:r>
              <w:rPr>
                <w:sz w:val="13"/>
              </w:rPr>
              <w:t>254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27DB16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0CB25B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15269F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2722CC" w14:textId="77777777" w:rsidR="00F178BD" w:rsidRDefault="00000000">
            <w:r>
              <w:rPr>
                <w:sz w:val="13"/>
              </w:rPr>
              <w:t>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6EB4F1" w14:textId="77777777" w:rsidR="00F178BD" w:rsidRDefault="00000000">
            <w:r>
              <w:rPr>
                <w:sz w:val="13"/>
              </w:rPr>
              <w:t>com.avid.cue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204A4F" w14:textId="77777777" w:rsidR="00F178BD" w:rsidRDefault="00000000">
            <w:r>
              <w:rPr>
                <w:sz w:val="13"/>
              </w:rPr>
              <w:t>Cards, Universe &amp; Everything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CF7A7C" w14:textId="77777777" w:rsidR="00F178BD" w:rsidRDefault="00000000">
            <w:r>
              <w:rPr>
                <w:sz w:val="13"/>
              </w:rPr>
              <w:t>0.379447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9AD352" w14:textId="77777777" w:rsidR="00F178BD" w:rsidRDefault="00000000">
            <w:r>
              <w:rPr>
                <w:sz w:val="13"/>
              </w:rPr>
              <w:t>253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A9B652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C45736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237E702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B8F1AB" w14:textId="77777777" w:rsidR="00F178BD" w:rsidRDefault="00000000">
            <w:r>
              <w:rPr>
                <w:sz w:val="13"/>
              </w:rPr>
              <w:t>10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1BF009" w14:textId="77777777" w:rsidR="00F178BD" w:rsidRDefault="00000000">
            <w:r>
              <w:rPr>
                <w:sz w:val="13"/>
              </w:rPr>
              <w:t>com.star.union.planetant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D4449E" w14:textId="77777777" w:rsidR="00F178BD" w:rsidRDefault="00000000">
            <w:r>
              <w:rPr>
                <w:sz w:val="13"/>
              </w:rPr>
              <w:t>The Ants: Underground Kingdom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590F7B" w14:textId="77777777" w:rsidR="00F178BD" w:rsidRDefault="00000000">
            <w:r>
              <w:rPr>
                <w:sz w:val="13"/>
              </w:rPr>
              <w:t>0.378472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B3B05C" w14:textId="77777777" w:rsidR="00F178BD" w:rsidRDefault="00000000">
            <w:r>
              <w:rPr>
                <w:sz w:val="13"/>
              </w:rPr>
              <w:t>288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81889F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631560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A1E87D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A5F71E" w14:textId="77777777" w:rsidR="00F178BD" w:rsidRDefault="00000000">
            <w:r>
              <w:rPr>
                <w:sz w:val="13"/>
              </w:rPr>
              <w:t>11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060701" w14:textId="77777777" w:rsidR="00F178BD" w:rsidRDefault="00000000">
            <w:r>
              <w:rPr>
                <w:sz w:val="13"/>
              </w:rPr>
              <w:t>com.tapps.roguelike.rpg.cardguardians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477851" w14:textId="77777777" w:rsidR="00F178BD" w:rsidRDefault="00000000">
            <w:r>
              <w:rPr>
                <w:sz w:val="13"/>
              </w:rPr>
              <w:t>Card Guardians Roguelike Games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DFBC27" w14:textId="77777777" w:rsidR="00F178BD" w:rsidRDefault="00000000">
            <w:r>
              <w:rPr>
                <w:sz w:val="13"/>
              </w:rPr>
              <w:t>0.378378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420067" w14:textId="77777777" w:rsidR="00F178BD" w:rsidRDefault="00000000">
            <w:r>
              <w:rPr>
                <w:sz w:val="13"/>
              </w:rPr>
              <w:t>259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166042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77B319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2CC52BF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4F3BEB" w14:textId="77777777" w:rsidR="00F178BD" w:rsidRDefault="00000000">
            <w:r>
              <w:rPr>
                <w:sz w:val="13"/>
              </w:rPr>
              <w:t>12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BA9244" w14:textId="77777777" w:rsidR="00F178BD" w:rsidRDefault="00000000">
            <w:r>
              <w:rPr>
                <w:sz w:val="13"/>
              </w:rPr>
              <w:t>com.thg.battleops.shooting.game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8A2A1F" w14:textId="77777777" w:rsidR="00F178BD" w:rsidRDefault="00000000">
            <w:r>
              <w:rPr>
                <w:sz w:val="13"/>
              </w:rPr>
              <w:t>Battleops | Offline Gun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7EC4EC" w14:textId="77777777" w:rsidR="00F178BD" w:rsidRDefault="00000000">
            <w:r>
              <w:rPr>
                <w:sz w:val="13"/>
              </w:rPr>
              <w:t>0.377551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556D86" w14:textId="77777777" w:rsidR="00F178BD" w:rsidRDefault="00000000">
            <w:r>
              <w:rPr>
                <w:sz w:val="13"/>
              </w:rPr>
              <w:t>294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5774B7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254B73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3CCDAD8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8F264E" w14:textId="77777777" w:rsidR="00F178BD" w:rsidRDefault="00000000">
            <w:r>
              <w:rPr>
                <w:sz w:val="13"/>
              </w:rPr>
              <w:t>13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BD4BA9" w14:textId="77777777" w:rsidR="00F178BD" w:rsidRDefault="00000000">
            <w:r>
              <w:rPr>
                <w:sz w:val="13"/>
              </w:rPr>
              <w:t>com.holycowstudio.gamedevtycoon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0C7D9E" w14:textId="77777777" w:rsidR="00F178BD" w:rsidRDefault="00000000">
            <w:r>
              <w:rPr>
                <w:sz w:val="13"/>
              </w:rPr>
              <w:t>Video Game Tycoon idle clicker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3BED77" w14:textId="77777777" w:rsidR="00F178BD" w:rsidRDefault="00000000">
            <w:r>
              <w:rPr>
                <w:sz w:val="13"/>
              </w:rPr>
              <w:t>0.376812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11CA9E" w14:textId="77777777" w:rsidR="00F178BD" w:rsidRDefault="00000000">
            <w:r>
              <w:rPr>
                <w:sz w:val="13"/>
              </w:rPr>
              <w:t>276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96E7D0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47FD4A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F5640BC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F47DF0" w14:textId="77777777" w:rsidR="00F178BD" w:rsidRDefault="00000000">
            <w:r>
              <w:rPr>
                <w:sz w:val="13"/>
              </w:rPr>
              <w:t>14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90487C" w14:textId="77777777" w:rsidR="00F178BD" w:rsidRDefault="00000000">
            <w:r>
              <w:rPr>
                <w:sz w:val="13"/>
              </w:rPr>
              <w:t>com.igg.castleclash&amp;hl=en-US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39B741" w14:textId="77777777" w:rsidR="00F178BD" w:rsidRDefault="00000000">
            <w:r>
              <w:rPr>
                <w:sz w:val="13"/>
              </w:rPr>
              <w:t>Castle Clash: World Ruler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381C45" w14:textId="77777777" w:rsidR="00F178BD" w:rsidRDefault="00000000">
            <w:r>
              <w:rPr>
                <w:sz w:val="13"/>
              </w:rPr>
              <w:t>0.371841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A14CE0" w14:textId="77777777" w:rsidR="00F178BD" w:rsidRDefault="00000000">
            <w:r>
              <w:rPr>
                <w:sz w:val="13"/>
              </w:rPr>
              <w:t>277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0EDDA2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59426D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2113F2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FE7724" w14:textId="77777777" w:rsidR="00F178BD" w:rsidRDefault="00000000">
            <w:r>
              <w:rPr>
                <w:sz w:val="13"/>
              </w:rPr>
              <w:t>15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2D69E1" w14:textId="77777777" w:rsidR="00F178BD" w:rsidRDefault="00000000">
            <w:r>
              <w:rPr>
                <w:sz w:val="13"/>
              </w:rPr>
              <w:t>com.corrodinggames.rts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43D9B9" w14:textId="77777777" w:rsidR="00F178BD" w:rsidRDefault="00000000">
            <w:r>
              <w:rPr>
                <w:sz w:val="13"/>
              </w:rPr>
              <w:t>Rusted Warfare - RTS Strategy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0440C9" w14:textId="77777777" w:rsidR="00F178BD" w:rsidRDefault="00000000">
            <w:r>
              <w:rPr>
                <w:sz w:val="13"/>
              </w:rPr>
              <w:t>0.369004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3629CD" w14:textId="77777777" w:rsidR="00F178BD" w:rsidRDefault="00000000">
            <w:r>
              <w:rPr>
                <w:sz w:val="13"/>
              </w:rPr>
              <w:t>271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EE5B96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3C799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2DEF5C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B02525" w14:textId="77777777" w:rsidR="00F178BD" w:rsidRDefault="00000000">
            <w:r>
              <w:rPr>
                <w:sz w:val="13"/>
              </w:rPr>
              <w:t>16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8DB77C" w14:textId="77777777" w:rsidR="00F178BD" w:rsidRDefault="00000000">
            <w:r>
              <w:rPr>
                <w:sz w:val="13"/>
              </w:rPr>
              <w:t>com.m2o.pocket.battles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C4EEFB" w14:textId="77777777" w:rsidR="00F178BD" w:rsidRDefault="00000000">
            <w:r>
              <w:rPr>
                <w:sz w:val="13"/>
              </w:rPr>
              <w:t>Pocket Battles: NFT War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10F259" w14:textId="77777777" w:rsidR="00F178BD" w:rsidRDefault="00000000">
            <w:r>
              <w:rPr>
                <w:sz w:val="13"/>
              </w:rPr>
              <w:t>0.368421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2DE7AC" w14:textId="77777777" w:rsidR="00F178BD" w:rsidRDefault="00000000">
            <w:r>
              <w:rPr>
                <w:sz w:val="13"/>
              </w:rPr>
              <w:t>266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1D72D3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CACB1D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254C42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8859EB" w14:textId="77777777" w:rsidR="00F178BD" w:rsidRDefault="00000000">
            <w:r>
              <w:rPr>
                <w:sz w:val="13"/>
              </w:rPr>
              <w:t>17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EE58CE" w14:textId="77777777" w:rsidR="00F178BD" w:rsidRDefault="00000000">
            <w:r>
              <w:rPr>
                <w:sz w:val="13"/>
              </w:rPr>
              <w:t>com.bytro.supremacy1.thegreatwar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D18571" w14:textId="77777777" w:rsidR="00F178BD" w:rsidRDefault="00000000">
            <w:r>
              <w:rPr>
                <w:sz w:val="13"/>
              </w:rPr>
              <w:t>Iron Order 1919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F91925" w14:textId="77777777" w:rsidR="00F178BD" w:rsidRDefault="00000000">
            <w:r>
              <w:rPr>
                <w:sz w:val="13"/>
              </w:rPr>
              <w:t>0.368056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4652CC" w14:textId="77777777" w:rsidR="00F178BD" w:rsidRDefault="00000000">
            <w:r>
              <w:rPr>
                <w:sz w:val="13"/>
              </w:rPr>
              <w:t>288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E311F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35BB0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30B318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F5C005" w14:textId="77777777" w:rsidR="00F178BD" w:rsidRDefault="00000000">
            <w:r>
              <w:rPr>
                <w:sz w:val="13"/>
              </w:rPr>
              <w:t>18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D44DF8" w14:textId="77777777" w:rsidR="00F178BD" w:rsidRDefault="00000000">
            <w:r>
              <w:rPr>
                <w:sz w:val="13"/>
              </w:rPr>
              <w:t>com.innogames.foeandroid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BFE7E1" w14:textId="77777777" w:rsidR="00F178BD" w:rsidRDefault="00000000">
            <w:r>
              <w:rPr>
                <w:sz w:val="13"/>
              </w:rPr>
              <w:t>Forge of Empires: Build a City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2F72D7" w14:textId="77777777" w:rsidR="00F178BD" w:rsidRDefault="00000000">
            <w:r>
              <w:rPr>
                <w:sz w:val="13"/>
              </w:rPr>
              <w:t>0.368030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555C40" w14:textId="77777777" w:rsidR="00F178BD" w:rsidRDefault="00000000">
            <w:r>
              <w:rPr>
                <w:sz w:val="13"/>
              </w:rPr>
              <w:t>269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C0DB4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A99022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85395AC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791730" w14:textId="77777777" w:rsidR="00F178BD" w:rsidRDefault="00000000">
            <w:r>
              <w:rPr>
                <w:sz w:val="13"/>
              </w:rPr>
              <w:t>19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7B56FE" w14:textId="77777777" w:rsidR="00F178BD" w:rsidRDefault="00000000">
            <w:r>
              <w:rPr>
                <w:sz w:val="13"/>
              </w:rPr>
              <w:t>air.com.flipline.papasscooperiatogo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C51DDA" w14:textId="77777777" w:rsidR="00F178BD" w:rsidRDefault="00000000">
            <w:r>
              <w:rPr>
                <w:sz w:val="13"/>
              </w:rPr>
              <w:t>Papa's Scooperia To Go!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16E3ED" w14:textId="77777777" w:rsidR="00F178BD" w:rsidRDefault="00000000">
            <w:r>
              <w:rPr>
                <w:sz w:val="13"/>
              </w:rPr>
              <w:t>0.367041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32C99F" w14:textId="77777777" w:rsidR="00F178BD" w:rsidRDefault="00000000">
            <w:r>
              <w:rPr>
                <w:sz w:val="13"/>
              </w:rPr>
              <w:t>267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6DC064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7A77D1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D91600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A1ADFE" w14:textId="77777777" w:rsidR="00F178BD" w:rsidRDefault="00000000">
            <w:r>
              <w:rPr>
                <w:sz w:val="13"/>
              </w:rPr>
              <w:t>20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9CC031" w14:textId="77777777" w:rsidR="00F178BD" w:rsidRDefault="00000000">
            <w:r>
              <w:rPr>
                <w:sz w:val="13"/>
              </w:rPr>
              <w:t>com.hg.ttdotm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85E640" w14:textId="77777777" w:rsidR="00F178BD" w:rsidRDefault="00000000">
            <w:r>
              <w:rPr>
                <w:sz w:val="13"/>
              </w:rPr>
              <w:t>Through the Darkest of Times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DF05E8" w14:textId="77777777" w:rsidR="00F178BD" w:rsidRDefault="00000000">
            <w:r>
              <w:rPr>
                <w:sz w:val="13"/>
              </w:rPr>
              <w:t>0.367041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F27B42" w14:textId="77777777" w:rsidR="00F178BD" w:rsidRDefault="00000000">
            <w:r>
              <w:rPr>
                <w:sz w:val="13"/>
              </w:rPr>
              <w:t>267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6F74FC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E7B180" w14:textId="77777777" w:rsidR="00F178BD" w:rsidRDefault="00000000">
            <w:r>
              <w:rPr>
                <w:sz w:val="13"/>
              </w:rPr>
              <w:t>14</w:t>
            </w:r>
          </w:p>
        </w:tc>
      </w:tr>
    </w:tbl>
    <w:p w14:paraId="7D1EC9C8" w14:textId="77777777" w:rsidR="00F178BD" w:rsidRDefault="00F178BD">
      <w:pPr>
        <w:spacing w:after="20"/>
      </w:pPr>
    </w:p>
    <w:p w14:paraId="212FEFA0" w14:textId="77777777" w:rsidR="00F178BD" w:rsidRDefault="00000000">
      <w:r>
        <w:br w:type="page"/>
      </w:r>
    </w:p>
    <w:p w14:paraId="47088B3E" w14:textId="77777777" w:rsidR="00F178BD" w:rsidRDefault="00000000">
      <w:pPr>
        <w:spacing w:before="80" w:after="60"/>
      </w:pPr>
      <w:r>
        <w:rPr>
          <w:b/>
          <w:sz w:val="22"/>
        </w:rPr>
        <w:lastRenderedPageBreak/>
        <w:t>Ads × RPG — Negative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3384"/>
        <w:gridCol w:w="2952"/>
        <w:gridCol w:w="1224"/>
        <w:gridCol w:w="1080"/>
        <w:gridCol w:w="893"/>
        <w:gridCol w:w="792"/>
      </w:tblGrid>
      <w:tr w:rsidR="00F178BD" w14:paraId="1A7B3AD2" w14:textId="77777777" w:rsidTr="00DA1E1F">
        <w:trPr>
          <w:jc w:val="center"/>
        </w:trPr>
        <w:tc>
          <w:tcPr>
            <w:tcW w:w="50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D29341" w14:textId="77777777" w:rsidR="00F178BD" w:rsidRDefault="00000000">
            <w:r>
              <w:rPr>
                <w:b/>
                <w:sz w:val="14"/>
              </w:rPr>
              <w:t>Rank</w:t>
            </w:r>
          </w:p>
        </w:tc>
        <w:tc>
          <w:tcPr>
            <w:tcW w:w="338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67F444" w14:textId="77777777" w:rsidR="00F178BD" w:rsidRDefault="00000000">
            <w:r>
              <w:rPr>
                <w:b/>
                <w:sz w:val="14"/>
              </w:rPr>
              <w:t>Game ID</w:t>
            </w:r>
          </w:p>
        </w:tc>
        <w:tc>
          <w:tcPr>
            <w:tcW w:w="295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128B66" w14:textId="77777777" w:rsidR="00F178BD" w:rsidRDefault="00000000">
            <w:r>
              <w:rPr>
                <w:b/>
                <w:sz w:val="14"/>
              </w:rPr>
              <w:t>Game title</w:t>
            </w:r>
          </w:p>
        </w:tc>
        <w:tc>
          <w:tcPr>
            <w:tcW w:w="122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7AB8D4" w14:textId="77777777" w:rsidR="00F178BD" w:rsidRDefault="00000000">
            <w:r>
              <w:rPr>
                <w:b/>
                <w:sz w:val="14"/>
              </w:rPr>
              <w:t>Install-</w:t>
            </w:r>
            <w:r>
              <w:rPr>
                <w:b/>
                <w:sz w:val="14"/>
              </w:rPr>
              <w:br/>
              <w:t>success rate</w:t>
            </w:r>
          </w:p>
        </w:tc>
        <w:tc>
          <w:tcPr>
            <w:tcW w:w="1080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114F4C" w14:textId="77777777" w:rsidR="00F178BD" w:rsidRDefault="00000000">
            <w:r>
              <w:rPr>
                <w:b/>
                <w:sz w:val="14"/>
              </w:rPr>
              <w:t>Observations</w:t>
            </w:r>
          </w:p>
        </w:tc>
        <w:tc>
          <w:tcPr>
            <w:tcW w:w="893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1BC583" w14:textId="77777777" w:rsidR="00F178BD" w:rsidRDefault="00000000">
            <w:r>
              <w:rPr>
                <w:b/>
                <w:sz w:val="14"/>
              </w:rPr>
              <w:t>Countries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75278E" w14:textId="77777777" w:rsidR="00F178BD" w:rsidRDefault="00000000">
            <w:r>
              <w:rPr>
                <w:b/>
                <w:sz w:val="14"/>
              </w:rPr>
              <w:t>Months</w:t>
            </w:r>
          </w:p>
        </w:tc>
      </w:tr>
      <w:tr w:rsidR="00F178BD" w14:paraId="05AFDA7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8C41AA" w14:textId="77777777" w:rsidR="00F178BD" w:rsidRDefault="00000000">
            <w:r>
              <w:rPr>
                <w:sz w:val="13"/>
              </w:rPr>
              <w:t>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BFD327" w14:textId="77777777" w:rsidR="00F178BD" w:rsidRDefault="00000000">
            <w:r>
              <w:rPr>
                <w:sz w:val="13"/>
              </w:rPr>
              <w:t>com.com2usholdings.soulstrike.android.google.g...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144214" w14:textId="77777777" w:rsidR="00F178BD" w:rsidRDefault="00000000">
            <w:r>
              <w:rPr>
                <w:sz w:val="13"/>
              </w:rPr>
              <w:t>Soul Strike's New Crossover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37DAF9" w14:textId="77777777" w:rsidR="00F178BD" w:rsidRDefault="00000000">
            <w:r>
              <w:rPr>
                <w:sz w:val="13"/>
              </w:rPr>
              <w:t>0.417910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D856E7" w14:textId="77777777" w:rsidR="00F178BD" w:rsidRDefault="00000000">
            <w:r>
              <w:rPr>
                <w:sz w:val="13"/>
              </w:rPr>
              <w:t>268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8AAA99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BF586B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C5C2F7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5DAA2D" w14:textId="77777777" w:rsidR="00F178BD" w:rsidRDefault="00000000">
            <w:r>
              <w:rPr>
                <w:sz w:val="13"/>
              </w:rPr>
              <w:t>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56661A" w14:textId="77777777" w:rsidR="00F178BD" w:rsidRDefault="00000000">
            <w:r>
              <w:rPr>
                <w:sz w:val="13"/>
              </w:rPr>
              <w:t>com.nekki.shadowfightarena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97C08D" w14:textId="77777777" w:rsidR="00F178BD" w:rsidRDefault="00000000">
            <w:r>
              <w:rPr>
                <w:sz w:val="13"/>
              </w:rPr>
              <w:t>Shadow Fight 4: Arena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C2912E" w14:textId="77777777" w:rsidR="00F178BD" w:rsidRDefault="00000000">
            <w:r>
              <w:rPr>
                <w:sz w:val="13"/>
              </w:rPr>
              <w:t>0.407273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484EC7" w14:textId="77777777" w:rsidR="00F178BD" w:rsidRDefault="00000000">
            <w:r>
              <w:rPr>
                <w:sz w:val="13"/>
              </w:rPr>
              <w:t>275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03038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AC4191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EE50BE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96CA1D" w14:textId="77777777" w:rsidR="00F178BD" w:rsidRDefault="00000000">
            <w:r>
              <w:rPr>
                <w:sz w:val="13"/>
              </w:rPr>
              <w:t>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D4B678" w14:textId="77777777" w:rsidR="00F178BD" w:rsidRDefault="00000000">
            <w:r>
              <w:rPr>
                <w:sz w:val="13"/>
              </w:rPr>
              <w:t>com.pockettrend.neomonsters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68DDB4" w14:textId="77777777" w:rsidR="00F178BD" w:rsidRDefault="00000000">
            <w:r>
              <w:rPr>
                <w:sz w:val="13"/>
              </w:rPr>
              <w:t>Neo Monsters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0E2081" w14:textId="77777777" w:rsidR="00F178BD" w:rsidRDefault="00000000">
            <w:r>
              <w:rPr>
                <w:sz w:val="13"/>
              </w:rPr>
              <w:t>0.406250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01ADBC" w14:textId="77777777" w:rsidR="00F178BD" w:rsidRDefault="00000000">
            <w:r>
              <w:rPr>
                <w:sz w:val="13"/>
              </w:rPr>
              <w:t>256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72D9F7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20BC4F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64C9195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06514A" w14:textId="77777777" w:rsidR="00F178BD" w:rsidRDefault="00000000">
            <w:r>
              <w:rPr>
                <w:sz w:val="13"/>
              </w:rPr>
              <w:t>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6982D0" w14:textId="77777777" w:rsidR="00F178BD" w:rsidRDefault="00000000">
            <w:r>
              <w:rPr>
                <w:sz w:val="13"/>
              </w:rPr>
              <w:t>com.alphabrend.aibattle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CC3403" w14:textId="77777777" w:rsidR="00F178BD" w:rsidRDefault="00000000">
            <w:r>
              <w:rPr>
                <w:sz w:val="13"/>
              </w:rPr>
              <w:t>AI Battler - AI judge battle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F437C0" w14:textId="77777777" w:rsidR="00F178BD" w:rsidRDefault="00000000">
            <w:r>
              <w:rPr>
                <w:sz w:val="13"/>
              </w:rPr>
              <w:t>0.400794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0B805D" w14:textId="77777777" w:rsidR="00F178BD" w:rsidRDefault="00000000">
            <w:r>
              <w:rPr>
                <w:sz w:val="13"/>
              </w:rPr>
              <w:t>252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4851C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76A2B4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9EB896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79D1D5" w14:textId="77777777" w:rsidR="00F178BD" w:rsidRDefault="00000000">
            <w:r>
              <w:rPr>
                <w:sz w:val="13"/>
              </w:rPr>
              <w:t>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737D8C" w14:textId="77777777" w:rsidR="00F178BD" w:rsidRDefault="00000000">
            <w:r>
              <w:rPr>
                <w:sz w:val="13"/>
              </w:rPr>
              <w:t>com.HoYoverse.hkrpgoversea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A41AEF" w14:textId="77777777" w:rsidR="00F178BD" w:rsidRDefault="00000000">
            <w:r>
              <w:rPr>
                <w:sz w:val="13"/>
              </w:rPr>
              <w:t>Honkai: Star Rail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AA20B6" w14:textId="77777777" w:rsidR="00F178BD" w:rsidRDefault="00000000">
            <w:r>
              <w:rPr>
                <w:sz w:val="13"/>
              </w:rPr>
              <w:t>0.397004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B5B073" w14:textId="77777777" w:rsidR="00F178BD" w:rsidRDefault="00000000">
            <w:r>
              <w:rPr>
                <w:sz w:val="13"/>
              </w:rPr>
              <w:t>267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3EE673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1B85DF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430F017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037356" w14:textId="77777777" w:rsidR="00F178BD" w:rsidRDefault="00000000">
            <w:r>
              <w:rPr>
                <w:sz w:val="13"/>
              </w:rPr>
              <w:t>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6C7D31" w14:textId="77777777" w:rsidR="00F178BD" w:rsidRDefault="00000000">
            <w:r>
              <w:rPr>
                <w:sz w:val="13"/>
              </w:rPr>
              <w:t>com.bigruby.PregnantTwinsNewbornCare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0B7733" w14:textId="77777777" w:rsidR="00F178BD" w:rsidRDefault="00000000">
            <w:r>
              <w:rPr>
                <w:sz w:val="13"/>
              </w:rPr>
              <w:t>Pregnant Twins Newborn Care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E8B46C" w14:textId="77777777" w:rsidR="00F178BD" w:rsidRDefault="00000000">
            <w:r>
              <w:rPr>
                <w:sz w:val="13"/>
              </w:rPr>
              <w:t>0.394737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5E655B" w14:textId="77777777" w:rsidR="00F178BD" w:rsidRDefault="00000000">
            <w:r>
              <w:rPr>
                <w:sz w:val="13"/>
              </w:rPr>
              <w:t>266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6330E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579D0F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E46DAF0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775935" w14:textId="77777777" w:rsidR="00F178BD" w:rsidRDefault="00000000">
            <w:r>
              <w:rPr>
                <w:sz w:val="13"/>
              </w:rPr>
              <w:t>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A5F83A" w14:textId="77777777" w:rsidR="00F178BD" w:rsidRDefault="00000000">
            <w:r>
              <w:rPr>
                <w:sz w:val="13"/>
              </w:rPr>
              <w:t>com.emagroups.tow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30CF32" w14:textId="77777777" w:rsidR="00F178BD" w:rsidRDefault="00000000">
            <w:r>
              <w:rPr>
                <w:sz w:val="13"/>
              </w:rPr>
              <w:t>Tales of Wind: Radiant Rebirth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896A08" w14:textId="77777777" w:rsidR="00F178BD" w:rsidRDefault="00000000">
            <w:r>
              <w:rPr>
                <w:sz w:val="13"/>
              </w:rPr>
              <w:t>0.394161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B5AFF1" w14:textId="77777777" w:rsidR="00F178BD" w:rsidRDefault="00000000">
            <w:r>
              <w:rPr>
                <w:sz w:val="13"/>
              </w:rPr>
              <w:t>274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2B6DE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24A126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F6A1E6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4A0280" w14:textId="77777777" w:rsidR="00F178BD" w:rsidRDefault="00000000">
            <w:r>
              <w:rPr>
                <w:sz w:val="13"/>
              </w:rPr>
              <w:t>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4ED620" w14:textId="77777777" w:rsidR="00F178BD" w:rsidRDefault="00000000">
            <w:r>
              <w:rPr>
                <w:sz w:val="13"/>
              </w:rPr>
              <w:t>jp.ne.ambition.bungotales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793336" w14:textId="77777777" w:rsidR="00F178BD" w:rsidRDefault="00000000">
            <w:r>
              <w:rPr>
                <w:sz w:val="13"/>
              </w:rPr>
              <w:t>Bungo Stray Dogs: TotL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AE7131" w14:textId="77777777" w:rsidR="00F178BD" w:rsidRDefault="00000000">
            <w:r>
              <w:rPr>
                <w:sz w:val="13"/>
              </w:rPr>
              <w:t>0.392857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391EB9" w14:textId="77777777" w:rsidR="00F178BD" w:rsidRDefault="00000000">
            <w:r>
              <w:rPr>
                <w:sz w:val="13"/>
              </w:rPr>
              <w:t>252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5C6258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359A3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0399F81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1E0B8D" w14:textId="77777777" w:rsidR="00F178BD" w:rsidRDefault="00000000">
            <w:r>
              <w:rPr>
                <w:sz w:val="13"/>
              </w:rPr>
              <w:t>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ADCC6E" w14:textId="77777777" w:rsidR="00F178BD" w:rsidRDefault="00000000">
            <w:r>
              <w:rPr>
                <w:sz w:val="13"/>
              </w:rPr>
              <w:t>com.twozombie.questhunter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88783E" w14:textId="77777777" w:rsidR="00F178BD" w:rsidRDefault="00000000">
            <w:r>
              <w:rPr>
                <w:sz w:val="13"/>
              </w:rPr>
              <w:t>Quest Hunter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79CC05" w14:textId="77777777" w:rsidR="00F178BD" w:rsidRDefault="00000000">
            <w:r>
              <w:rPr>
                <w:sz w:val="13"/>
              </w:rPr>
              <w:t>0.390511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94D26D" w14:textId="77777777" w:rsidR="00F178BD" w:rsidRDefault="00000000">
            <w:r>
              <w:rPr>
                <w:sz w:val="13"/>
              </w:rPr>
              <w:t>274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598E1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ADEBBE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EEBCC59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A8FCA3" w14:textId="77777777" w:rsidR="00F178BD" w:rsidRDefault="00000000">
            <w:r>
              <w:rPr>
                <w:sz w:val="13"/>
              </w:rPr>
              <w:t>10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F1052E" w14:textId="77777777" w:rsidR="00F178BD" w:rsidRDefault="00000000">
            <w:r>
              <w:rPr>
                <w:sz w:val="13"/>
              </w:rPr>
              <w:t>fantasy.survival.game.rpg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609B3C" w14:textId="77777777" w:rsidR="00F178BD" w:rsidRDefault="00000000">
            <w:r>
              <w:rPr>
                <w:sz w:val="13"/>
              </w:rPr>
              <w:t>Grim Soul: Dark Survival RPG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3051B8" w14:textId="77777777" w:rsidR="00F178BD" w:rsidRDefault="00000000">
            <w:r>
              <w:rPr>
                <w:sz w:val="13"/>
              </w:rPr>
              <w:t>0.387681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BBE2AC" w14:textId="77777777" w:rsidR="00F178BD" w:rsidRDefault="00000000">
            <w:r>
              <w:rPr>
                <w:sz w:val="13"/>
              </w:rPr>
              <w:t>276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F3D0B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9B4D28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1FEDE9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0B63D9" w14:textId="77777777" w:rsidR="00F178BD" w:rsidRDefault="00000000">
            <w:r>
              <w:rPr>
                <w:sz w:val="13"/>
              </w:rPr>
              <w:t>11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025CCB" w14:textId="77777777" w:rsidR="00F178BD" w:rsidRDefault="00000000">
            <w:r>
              <w:rPr>
                <w:sz w:val="13"/>
              </w:rPr>
              <w:t>kemco.execreate.alphadianeopremium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AE8CDF" w14:textId="77777777" w:rsidR="00F178BD" w:rsidRDefault="00000000">
            <w:r>
              <w:rPr>
                <w:sz w:val="13"/>
              </w:rPr>
              <w:t>[Premium] RPG Alphadia Neo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5F1888" w14:textId="77777777" w:rsidR="00F178BD" w:rsidRDefault="00000000">
            <w:r>
              <w:rPr>
                <w:sz w:val="13"/>
              </w:rPr>
              <w:t>0.385768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3D0B3A" w14:textId="77777777" w:rsidR="00F178BD" w:rsidRDefault="00000000">
            <w:r>
              <w:rPr>
                <w:sz w:val="13"/>
              </w:rPr>
              <w:t>267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E46040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4D4938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6D28333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AEC46B" w14:textId="77777777" w:rsidR="00F178BD" w:rsidRDefault="00000000">
            <w:r>
              <w:rPr>
                <w:sz w:val="13"/>
              </w:rPr>
              <w:t>12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B1E3C3" w14:textId="77777777" w:rsidR="00F178BD" w:rsidRDefault="00000000">
            <w:r>
              <w:rPr>
                <w:sz w:val="13"/>
              </w:rPr>
              <w:t>com.studio501.cuphero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7B6DBC" w14:textId="77777777" w:rsidR="00F178BD" w:rsidRDefault="00000000">
            <w:r>
              <w:rPr>
                <w:sz w:val="13"/>
              </w:rPr>
              <w:t>Cup Heroes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2D7A20" w14:textId="77777777" w:rsidR="00F178BD" w:rsidRDefault="00000000">
            <w:r>
              <w:rPr>
                <w:sz w:val="13"/>
              </w:rPr>
              <w:t>0.384921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B2D346" w14:textId="77777777" w:rsidR="00F178BD" w:rsidRDefault="00000000">
            <w:r>
              <w:rPr>
                <w:sz w:val="13"/>
              </w:rPr>
              <w:t>252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60005F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FAF694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6E2D730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002A0C" w14:textId="77777777" w:rsidR="00F178BD" w:rsidRDefault="00000000">
            <w:r>
              <w:rPr>
                <w:sz w:val="13"/>
              </w:rPr>
              <w:t>13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59E520" w14:textId="77777777" w:rsidR="00F178BD" w:rsidRDefault="00000000">
            <w:r>
              <w:rPr>
                <w:sz w:val="13"/>
              </w:rPr>
              <w:t>com.delightgames.delightgamespremium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B7E381" w14:textId="77777777" w:rsidR="00F178BD" w:rsidRDefault="00000000">
            <w:r>
              <w:rPr>
                <w:sz w:val="13"/>
              </w:rPr>
              <w:t>Delight Games Premium Library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9F8E67" w14:textId="77777777" w:rsidR="00F178BD" w:rsidRDefault="00000000">
            <w:r>
              <w:rPr>
                <w:sz w:val="13"/>
              </w:rPr>
              <w:t>0.383459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26C449" w14:textId="77777777" w:rsidR="00F178BD" w:rsidRDefault="00000000">
            <w:r>
              <w:rPr>
                <w:sz w:val="13"/>
              </w:rPr>
              <w:t>266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44E73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66C010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09CB99F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66412D" w14:textId="77777777" w:rsidR="00F178BD" w:rsidRDefault="00000000">
            <w:r>
              <w:rPr>
                <w:sz w:val="13"/>
              </w:rPr>
              <w:t>14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DF350A" w14:textId="77777777" w:rsidR="00F178BD" w:rsidRDefault="00000000">
            <w:r>
              <w:rPr>
                <w:sz w:val="13"/>
              </w:rPr>
              <w:t>com.tankgame.tankhero.en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02845E" w14:textId="77777777" w:rsidR="00F178BD" w:rsidRDefault="00000000">
            <w:r>
              <w:rPr>
                <w:sz w:val="13"/>
              </w:rPr>
              <w:t>Tank Hero - Awesome tank war g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9CEBC7" w14:textId="77777777" w:rsidR="00F178BD" w:rsidRDefault="00000000">
            <w:r>
              <w:rPr>
                <w:sz w:val="13"/>
              </w:rPr>
              <w:t>0.382900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0E2522" w14:textId="77777777" w:rsidR="00F178BD" w:rsidRDefault="00000000">
            <w:r>
              <w:rPr>
                <w:sz w:val="13"/>
              </w:rPr>
              <w:t>269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B35C2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E2ECA2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2021143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8A007E" w14:textId="77777777" w:rsidR="00F178BD" w:rsidRDefault="00000000">
            <w:r>
              <w:rPr>
                <w:sz w:val="13"/>
              </w:rPr>
              <w:t>15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41EC05" w14:textId="77777777" w:rsidR="00F178BD" w:rsidRDefault="00000000">
            <w:r>
              <w:rPr>
                <w:sz w:val="13"/>
              </w:rPr>
              <w:t>com.llc3909.papersplease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08343C" w14:textId="77777777" w:rsidR="00F178BD" w:rsidRDefault="00000000">
            <w:r>
              <w:rPr>
                <w:sz w:val="13"/>
              </w:rPr>
              <w:t>Papers, Please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C8D963" w14:textId="77777777" w:rsidR="00F178BD" w:rsidRDefault="00000000">
            <w:r>
              <w:rPr>
                <w:sz w:val="13"/>
              </w:rPr>
              <w:t>0.382239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485A8C" w14:textId="77777777" w:rsidR="00F178BD" w:rsidRDefault="00000000">
            <w:r>
              <w:rPr>
                <w:sz w:val="13"/>
              </w:rPr>
              <w:t>259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C66D73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619E49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AB1085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5D20C3" w14:textId="77777777" w:rsidR="00F178BD" w:rsidRDefault="00000000">
            <w:r>
              <w:rPr>
                <w:sz w:val="13"/>
              </w:rPr>
              <w:t>16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BEC890" w14:textId="77777777" w:rsidR="00F178BD" w:rsidRDefault="00000000">
            <w:r>
              <w:rPr>
                <w:sz w:val="13"/>
              </w:rPr>
              <w:t>com.aniplex.fategrandorder.en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20E91F" w14:textId="77777777" w:rsidR="00F178BD" w:rsidRDefault="00000000">
            <w:r>
              <w:rPr>
                <w:sz w:val="13"/>
              </w:rPr>
              <w:t>Fate/Grand Order (English)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9C1591" w14:textId="77777777" w:rsidR="00F178BD" w:rsidRDefault="00000000">
            <w:r>
              <w:rPr>
                <w:sz w:val="13"/>
              </w:rPr>
              <w:t>0.381743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F42434" w14:textId="77777777" w:rsidR="00F178BD" w:rsidRDefault="00000000">
            <w:r>
              <w:rPr>
                <w:sz w:val="13"/>
              </w:rPr>
              <w:t>241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1DD881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0778C5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540FB49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99C53A" w14:textId="77777777" w:rsidR="00F178BD" w:rsidRDefault="00000000">
            <w:r>
              <w:rPr>
                <w:sz w:val="13"/>
              </w:rPr>
              <w:t>17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3010D2" w14:textId="77777777" w:rsidR="00F178BD" w:rsidRDefault="00000000">
            <w:r>
              <w:rPr>
                <w:sz w:val="13"/>
              </w:rPr>
              <w:t>com.familydiary.mothersimulator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021E74" w14:textId="77777777" w:rsidR="00F178BD" w:rsidRDefault="00000000">
            <w:r>
              <w:rPr>
                <w:sz w:val="13"/>
              </w:rPr>
              <w:t>Family Diary: Mother Simulator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574400" w14:textId="77777777" w:rsidR="00F178BD" w:rsidRDefault="00000000">
            <w:r>
              <w:rPr>
                <w:sz w:val="13"/>
              </w:rPr>
              <w:t>0.381132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D87125" w14:textId="77777777" w:rsidR="00F178BD" w:rsidRDefault="00000000">
            <w:r>
              <w:rPr>
                <w:sz w:val="13"/>
              </w:rPr>
              <w:t>265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79544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A4398F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BA20C0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F525A4" w14:textId="77777777" w:rsidR="00F178BD" w:rsidRDefault="00000000">
            <w:r>
              <w:rPr>
                <w:sz w:val="13"/>
              </w:rPr>
              <w:t>18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B1E3D0" w14:textId="77777777" w:rsidR="00F178BD" w:rsidRDefault="00000000">
            <w:r>
              <w:rPr>
                <w:sz w:val="13"/>
              </w:rPr>
              <w:t>com.ttlike.mbsaen.android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7D773A" w14:textId="77777777" w:rsidR="00F178BD" w:rsidRDefault="00000000">
            <w:r>
              <w:rPr>
                <w:sz w:val="13"/>
              </w:rPr>
              <w:t>Bleach: Immortal Soul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53F603" w14:textId="77777777" w:rsidR="00F178BD" w:rsidRDefault="00000000">
            <w:r>
              <w:rPr>
                <w:sz w:val="13"/>
              </w:rPr>
              <w:t>0.380567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11BA5E" w14:textId="77777777" w:rsidR="00F178BD" w:rsidRDefault="00000000">
            <w:r>
              <w:rPr>
                <w:sz w:val="13"/>
              </w:rPr>
              <w:t>247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27637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20AD3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331517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B3EB04" w14:textId="77777777" w:rsidR="00F178BD" w:rsidRDefault="00000000">
            <w:r>
              <w:rPr>
                <w:sz w:val="13"/>
              </w:rPr>
              <w:t>19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4BD225" w14:textId="77777777" w:rsidR="00F178BD" w:rsidRDefault="00000000">
            <w:r>
              <w:rPr>
                <w:sz w:val="13"/>
              </w:rPr>
              <w:t>com.xxx.rpg.en.an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C9992C" w14:textId="77777777" w:rsidR="00F178BD" w:rsidRDefault="00000000">
            <w:r>
              <w:rPr>
                <w:sz w:val="13"/>
              </w:rPr>
              <w:t>Echoes of Eternity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0634FB" w14:textId="77777777" w:rsidR="00F178BD" w:rsidRDefault="00000000">
            <w:r>
              <w:rPr>
                <w:sz w:val="13"/>
              </w:rPr>
              <w:t>0.376812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2B4EBD" w14:textId="77777777" w:rsidR="00F178BD" w:rsidRDefault="00000000">
            <w:r>
              <w:rPr>
                <w:sz w:val="13"/>
              </w:rPr>
              <w:t>276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785C10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709C84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F1FC0C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0F1015" w14:textId="77777777" w:rsidR="00F178BD" w:rsidRDefault="00000000">
            <w:r>
              <w:rPr>
                <w:sz w:val="13"/>
              </w:rPr>
              <w:t>20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E8C4FA" w14:textId="77777777" w:rsidR="00F178BD" w:rsidRDefault="00000000">
            <w:r>
              <w:rPr>
                <w:sz w:val="13"/>
              </w:rPr>
              <w:t>com.bubadu.doctorkids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D9925F" w14:textId="77777777" w:rsidR="00F178BD" w:rsidRDefault="00000000">
            <w:r>
              <w:rPr>
                <w:sz w:val="13"/>
              </w:rPr>
              <w:t>Doctor Kids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D12166" w14:textId="77777777" w:rsidR="00F178BD" w:rsidRDefault="00000000">
            <w:r>
              <w:rPr>
                <w:sz w:val="13"/>
              </w:rPr>
              <w:t>0.375969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FB2C90" w14:textId="77777777" w:rsidR="00F178BD" w:rsidRDefault="00000000">
            <w:r>
              <w:rPr>
                <w:sz w:val="13"/>
              </w:rPr>
              <w:t>258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E93002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E39033" w14:textId="77777777" w:rsidR="00F178BD" w:rsidRDefault="00000000">
            <w:r>
              <w:rPr>
                <w:sz w:val="13"/>
              </w:rPr>
              <w:t>14</w:t>
            </w:r>
          </w:p>
        </w:tc>
      </w:tr>
    </w:tbl>
    <w:p w14:paraId="4034753B" w14:textId="77777777" w:rsidR="00F178BD" w:rsidRDefault="00F178BD">
      <w:pPr>
        <w:spacing w:after="20"/>
      </w:pPr>
    </w:p>
    <w:p w14:paraId="37821C78" w14:textId="77777777" w:rsidR="00F178BD" w:rsidRDefault="00000000">
      <w:pPr>
        <w:spacing w:before="80" w:after="60"/>
      </w:pPr>
      <w:r>
        <w:rPr>
          <w:b/>
          <w:sz w:val="22"/>
        </w:rPr>
        <w:t>IAP × RPG — Positive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3384"/>
        <w:gridCol w:w="2952"/>
        <w:gridCol w:w="1224"/>
        <w:gridCol w:w="1080"/>
        <w:gridCol w:w="893"/>
        <w:gridCol w:w="792"/>
      </w:tblGrid>
      <w:tr w:rsidR="00F178BD" w14:paraId="74145248" w14:textId="77777777" w:rsidTr="00DA1E1F">
        <w:trPr>
          <w:jc w:val="center"/>
        </w:trPr>
        <w:tc>
          <w:tcPr>
            <w:tcW w:w="50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8AFEBD" w14:textId="77777777" w:rsidR="00F178BD" w:rsidRDefault="00000000">
            <w:r>
              <w:rPr>
                <w:b/>
                <w:sz w:val="14"/>
              </w:rPr>
              <w:t>Rank</w:t>
            </w:r>
          </w:p>
        </w:tc>
        <w:tc>
          <w:tcPr>
            <w:tcW w:w="338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5B55A8" w14:textId="77777777" w:rsidR="00F178BD" w:rsidRDefault="00000000">
            <w:r>
              <w:rPr>
                <w:b/>
                <w:sz w:val="14"/>
              </w:rPr>
              <w:t>Game ID</w:t>
            </w:r>
          </w:p>
        </w:tc>
        <w:tc>
          <w:tcPr>
            <w:tcW w:w="295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F1BBF7" w14:textId="77777777" w:rsidR="00F178BD" w:rsidRDefault="00000000">
            <w:r>
              <w:rPr>
                <w:b/>
                <w:sz w:val="14"/>
              </w:rPr>
              <w:t>Game title</w:t>
            </w:r>
          </w:p>
        </w:tc>
        <w:tc>
          <w:tcPr>
            <w:tcW w:w="122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C4B378" w14:textId="77777777" w:rsidR="00F178BD" w:rsidRDefault="00000000">
            <w:r>
              <w:rPr>
                <w:b/>
                <w:sz w:val="14"/>
              </w:rPr>
              <w:t>Install-</w:t>
            </w:r>
            <w:r>
              <w:rPr>
                <w:b/>
                <w:sz w:val="14"/>
              </w:rPr>
              <w:br/>
              <w:t>success rate</w:t>
            </w:r>
          </w:p>
        </w:tc>
        <w:tc>
          <w:tcPr>
            <w:tcW w:w="1080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25DA0A" w14:textId="77777777" w:rsidR="00F178BD" w:rsidRDefault="00000000">
            <w:r>
              <w:rPr>
                <w:b/>
                <w:sz w:val="14"/>
              </w:rPr>
              <w:t>Observations</w:t>
            </w:r>
          </w:p>
        </w:tc>
        <w:tc>
          <w:tcPr>
            <w:tcW w:w="893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2A6422" w14:textId="77777777" w:rsidR="00F178BD" w:rsidRDefault="00000000">
            <w:r>
              <w:rPr>
                <w:b/>
                <w:sz w:val="14"/>
              </w:rPr>
              <w:t>Countries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505688" w14:textId="77777777" w:rsidR="00F178BD" w:rsidRDefault="00000000">
            <w:r>
              <w:rPr>
                <w:b/>
                <w:sz w:val="14"/>
              </w:rPr>
              <w:t>Months</w:t>
            </w:r>
          </w:p>
        </w:tc>
      </w:tr>
      <w:tr w:rsidR="00F178BD" w14:paraId="7695E67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A57ACF" w14:textId="77777777" w:rsidR="00F178BD" w:rsidRDefault="00000000">
            <w:r>
              <w:rPr>
                <w:sz w:val="13"/>
              </w:rPr>
              <w:t>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652B58" w14:textId="77777777" w:rsidR="00F178BD" w:rsidRDefault="00000000">
            <w:r>
              <w:rPr>
                <w:sz w:val="13"/>
              </w:rPr>
              <w:t>kemco.execreate.dragonsinkerpremium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3CA822" w14:textId="77777777" w:rsidR="00F178BD" w:rsidRDefault="00000000">
            <w:r>
              <w:rPr>
                <w:sz w:val="13"/>
              </w:rPr>
              <w:t>[Premium] RPG Dragon Sinker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0B0009" w14:textId="77777777" w:rsidR="00F178BD" w:rsidRDefault="00000000">
            <w:r>
              <w:rPr>
                <w:sz w:val="13"/>
              </w:rPr>
              <w:t>0.648936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0D3163" w14:textId="77777777" w:rsidR="00F178BD" w:rsidRDefault="00000000">
            <w:r>
              <w:rPr>
                <w:sz w:val="13"/>
              </w:rPr>
              <w:t>470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2C6DD1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7DD661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80F2E2A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B7F312" w14:textId="77777777" w:rsidR="00F178BD" w:rsidRDefault="00000000">
            <w:r>
              <w:rPr>
                <w:sz w:val="13"/>
              </w:rPr>
              <w:t>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F4DE9D" w14:textId="77777777" w:rsidR="00F178BD" w:rsidRDefault="00000000">
            <w:r>
              <w:rPr>
                <w:sz w:val="13"/>
              </w:rPr>
              <w:t>com.spilgames.OperateNow2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0D2E97" w14:textId="77777777" w:rsidR="00F178BD" w:rsidRDefault="00000000">
            <w:r>
              <w:rPr>
                <w:sz w:val="13"/>
              </w:rPr>
              <w:t>Operate Now Hospital - Surgery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C10C93" w14:textId="77777777" w:rsidR="00F178BD" w:rsidRDefault="00000000">
            <w:r>
              <w:rPr>
                <w:sz w:val="13"/>
              </w:rPr>
              <w:t>0.647948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0C6CAC" w14:textId="77777777" w:rsidR="00F178BD" w:rsidRDefault="00000000">
            <w:r>
              <w:rPr>
                <w:sz w:val="13"/>
              </w:rPr>
              <w:t>463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B1D35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053D5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1FF6610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6AC8F7" w14:textId="77777777" w:rsidR="00F178BD" w:rsidRDefault="00000000">
            <w:r>
              <w:rPr>
                <w:sz w:val="13"/>
              </w:rPr>
              <w:t>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AC7F0E" w14:textId="77777777" w:rsidR="00F178BD" w:rsidRDefault="00000000">
            <w:r>
              <w:rPr>
                <w:sz w:val="13"/>
              </w:rPr>
              <w:t>jp.ne.ambition.bungotales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92EEF7" w14:textId="77777777" w:rsidR="00F178BD" w:rsidRDefault="00000000">
            <w:r>
              <w:rPr>
                <w:sz w:val="13"/>
              </w:rPr>
              <w:t>Bungo Stray Dogs: TotL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E63A04" w14:textId="77777777" w:rsidR="00F178BD" w:rsidRDefault="00000000">
            <w:r>
              <w:rPr>
                <w:sz w:val="13"/>
              </w:rPr>
              <w:t>0.644144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4CA5D0" w14:textId="77777777" w:rsidR="00F178BD" w:rsidRDefault="00000000">
            <w:r>
              <w:rPr>
                <w:sz w:val="13"/>
              </w:rPr>
              <w:t>444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81E7C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A61850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D5B56F2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FB6C12" w14:textId="77777777" w:rsidR="00F178BD" w:rsidRDefault="00000000">
            <w:r>
              <w:rPr>
                <w:sz w:val="13"/>
              </w:rPr>
              <w:t>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6DDCE8" w14:textId="77777777" w:rsidR="00F178BD" w:rsidRDefault="00000000">
            <w:r>
              <w:rPr>
                <w:sz w:val="13"/>
              </w:rPr>
              <w:t>com.poslanichenko.lifesimulator.la.android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C09F8D" w14:textId="77777777" w:rsidR="00F178BD" w:rsidRDefault="00000000">
            <w:r>
              <w:rPr>
                <w:sz w:val="13"/>
              </w:rPr>
              <w:t>L.A. Story - Life Simulator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B5B3F2" w14:textId="77777777" w:rsidR="00F178BD" w:rsidRDefault="00000000">
            <w:r>
              <w:rPr>
                <w:sz w:val="13"/>
              </w:rPr>
              <w:t>0.642857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C52EF2" w14:textId="77777777" w:rsidR="00F178BD" w:rsidRDefault="00000000">
            <w:r>
              <w:rPr>
                <w:sz w:val="13"/>
              </w:rPr>
              <w:t>448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A6C032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28268B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A950348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236173" w14:textId="77777777" w:rsidR="00F178BD" w:rsidRDefault="00000000">
            <w:r>
              <w:rPr>
                <w:sz w:val="13"/>
              </w:rPr>
              <w:t>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5E42F5" w14:textId="77777777" w:rsidR="00F178BD" w:rsidRDefault="00000000">
            <w:r>
              <w:rPr>
                <w:sz w:val="13"/>
              </w:rPr>
              <w:t>br.com.ccpdev.rpgsimpledicev2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3B8419" w14:textId="77777777" w:rsidR="00F178BD" w:rsidRDefault="00000000">
            <w:r>
              <w:rPr>
                <w:sz w:val="13"/>
              </w:rPr>
              <w:t>RPG Simple Dice PLUS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479DC7" w14:textId="77777777" w:rsidR="00F178BD" w:rsidRDefault="00000000">
            <w:r>
              <w:rPr>
                <w:sz w:val="13"/>
              </w:rPr>
              <w:t>0.641921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7CCE4E" w14:textId="77777777" w:rsidR="00F178BD" w:rsidRDefault="00000000">
            <w:r>
              <w:rPr>
                <w:sz w:val="13"/>
              </w:rPr>
              <w:t>458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037FA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44B9B5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1B8F32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ABD9A5" w14:textId="77777777" w:rsidR="00F178BD" w:rsidRDefault="00000000">
            <w:r>
              <w:rPr>
                <w:sz w:val="13"/>
              </w:rPr>
              <w:t>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C9456A" w14:textId="77777777" w:rsidR="00F178BD" w:rsidRDefault="00000000">
            <w:r>
              <w:rPr>
                <w:sz w:val="13"/>
              </w:rPr>
              <w:t>com.alphabrend.aibattle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78CF5F" w14:textId="77777777" w:rsidR="00F178BD" w:rsidRDefault="00000000">
            <w:r>
              <w:rPr>
                <w:sz w:val="13"/>
              </w:rPr>
              <w:t>AI Battler - AI judge battle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B83D84" w14:textId="77777777" w:rsidR="00F178BD" w:rsidRDefault="00000000">
            <w:r>
              <w:rPr>
                <w:sz w:val="13"/>
              </w:rPr>
              <w:t>0.637149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1CA7CE" w14:textId="77777777" w:rsidR="00F178BD" w:rsidRDefault="00000000">
            <w:r>
              <w:rPr>
                <w:sz w:val="13"/>
              </w:rPr>
              <w:t>463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5E3BD1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299152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990A27A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55A68B" w14:textId="77777777" w:rsidR="00F178BD" w:rsidRDefault="00000000">
            <w:r>
              <w:rPr>
                <w:sz w:val="13"/>
              </w:rPr>
              <w:t>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E2E7E1" w14:textId="77777777" w:rsidR="00F178BD" w:rsidRDefault="00000000">
            <w:r>
              <w:rPr>
                <w:sz w:val="13"/>
              </w:rPr>
              <w:t>com.ragequitgames.evillands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E68439" w14:textId="77777777" w:rsidR="00F178BD" w:rsidRDefault="00000000">
            <w:r>
              <w:rPr>
                <w:sz w:val="13"/>
              </w:rPr>
              <w:t>Evil Lands: Epic MMORPG online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6B3E3F" w14:textId="77777777" w:rsidR="00F178BD" w:rsidRDefault="00000000">
            <w:r>
              <w:rPr>
                <w:sz w:val="13"/>
              </w:rPr>
              <w:t>0.635776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3FD1ED" w14:textId="77777777" w:rsidR="00F178BD" w:rsidRDefault="00000000">
            <w:r>
              <w:rPr>
                <w:sz w:val="13"/>
              </w:rPr>
              <w:t>464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653F2D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355F2A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BC09E7F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B60273" w14:textId="77777777" w:rsidR="00F178BD" w:rsidRDefault="00000000">
            <w:r>
              <w:rPr>
                <w:sz w:val="13"/>
              </w:rPr>
              <w:t>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88F7B3" w14:textId="77777777" w:rsidR="00F178BD" w:rsidRDefault="00000000">
            <w:r>
              <w:rPr>
                <w:sz w:val="13"/>
              </w:rPr>
              <w:t>com.aniplex.fategrandorder.en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938D08" w14:textId="77777777" w:rsidR="00F178BD" w:rsidRDefault="00000000">
            <w:r>
              <w:rPr>
                <w:sz w:val="13"/>
              </w:rPr>
              <w:t>Fate/Grand Order (English)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964140" w14:textId="77777777" w:rsidR="00F178BD" w:rsidRDefault="00000000">
            <w:r>
              <w:rPr>
                <w:sz w:val="13"/>
              </w:rPr>
              <w:t>0.635762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5209D2" w14:textId="77777777" w:rsidR="00F178BD" w:rsidRDefault="00000000">
            <w:r>
              <w:rPr>
                <w:sz w:val="13"/>
              </w:rPr>
              <w:t>453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4F816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24042A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E29C69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8D1C71" w14:textId="77777777" w:rsidR="00F178BD" w:rsidRDefault="00000000">
            <w:r>
              <w:rPr>
                <w:sz w:val="13"/>
              </w:rPr>
              <w:t>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88FEA2" w14:textId="77777777" w:rsidR="00F178BD" w:rsidRDefault="00000000">
            <w:r>
              <w:rPr>
                <w:sz w:val="13"/>
              </w:rPr>
              <w:t>com.lockwoodpublishing.avakinlife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9D4FB1" w14:textId="77777777" w:rsidR="00F178BD" w:rsidRDefault="00000000">
            <w:r>
              <w:rPr>
                <w:sz w:val="13"/>
              </w:rPr>
              <w:t>Avakin Life - 3D Virtual World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06EDAD" w14:textId="77777777" w:rsidR="00F178BD" w:rsidRDefault="00000000">
            <w:r>
              <w:rPr>
                <w:sz w:val="13"/>
              </w:rPr>
              <w:t>0.635371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D8DE6A" w14:textId="77777777" w:rsidR="00F178BD" w:rsidRDefault="00000000">
            <w:r>
              <w:rPr>
                <w:sz w:val="13"/>
              </w:rPr>
              <w:t>458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D956C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E415EC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C4511B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B4701D" w14:textId="77777777" w:rsidR="00F178BD" w:rsidRDefault="00000000">
            <w:r>
              <w:rPr>
                <w:sz w:val="13"/>
              </w:rPr>
              <w:t>10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3DD9AE" w14:textId="77777777" w:rsidR="00F178BD" w:rsidRDefault="00000000">
            <w:r>
              <w:rPr>
                <w:sz w:val="13"/>
              </w:rPr>
              <w:t>com.EtherGaming.PocketRogues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D4DD8C" w14:textId="77777777" w:rsidR="00F178BD" w:rsidRDefault="00000000">
            <w:r>
              <w:rPr>
                <w:sz w:val="13"/>
              </w:rPr>
              <w:t>Pocket Rogues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442EEF" w14:textId="77777777" w:rsidR="00F178BD" w:rsidRDefault="00000000">
            <w:r>
              <w:rPr>
                <w:sz w:val="13"/>
              </w:rPr>
              <w:t>0.635220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C94FF5" w14:textId="77777777" w:rsidR="00F178BD" w:rsidRDefault="00000000">
            <w:r>
              <w:rPr>
                <w:sz w:val="13"/>
              </w:rPr>
              <w:t>477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0D284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CEB6BC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D2BE2E9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C50434" w14:textId="77777777" w:rsidR="00F178BD" w:rsidRDefault="00000000">
            <w:r>
              <w:rPr>
                <w:sz w:val="13"/>
              </w:rPr>
              <w:t>11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3F0240" w14:textId="77777777" w:rsidR="00F178BD" w:rsidRDefault="00000000">
            <w:r>
              <w:rPr>
                <w:sz w:val="13"/>
              </w:rPr>
              <w:t>com.tankgame.tankhero.en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463668" w14:textId="77777777" w:rsidR="00F178BD" w:rsidRDefault="00000000">
            <w:r>
              <w:rPr>
                <w:sz w:val="13"/>
              </w:rPr>
              <w:t>Tank Hero - Awesome tank war g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A1EFA6" w14:textId="77777777" w:rsidR="00F178BD" w:rsidRDefault="00000000">
            <w:r>
              <w:rPr>
                <w:sz w:val="13"/>
              </w:rPr>
              <w:t>0.634744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73922B" w14:textId="77777777" w:rsidR="00F178BD" w:rsidRDefault="00000000">
            <w:r>
              <w:rPr>
                <w:sz w:val="13"/>
              </w:rPr>
              <w:t>449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BB2D74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CB669A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A8CB0F5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ACCAA2" w14:textId="77777777" w:rsidR="00F178BD" w:rsidRDefault="00000000">
            <w:r>
              <w:rPr>
                <w:sz w:val="13"/>
              </w:rPr>
              <w:t>12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E64EFE" w14:textId="77777777" w:rsidR="00F178BD" w:rsidRDefault="00000000">
            <w:r>
              <w:rPr>
                <w:sz w:val="13"/>
              </w:rPr>
              <w:t>com.Bravestars.Stick.Fight.ShadowOfDeath2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712B35" w14:textId="77777777" w:rsidR="00F178BD" w:rsidRDefault="00000000">
            <w:r>
              <w:rPr>
                <w:sz w:val="13"/>
              </w:rPr>
              <w:t>Shadow of Death 2: Premium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936E4A" w14:textId="77777777" w:rsidR="00F178BD" w:rsidRDefault="00000000">
            <w:r>
              <w:rPr>
                <w:sz w:val="13"/>
              </w:rPr>
              <w:t>0.632035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FAE526" w14:textId="77777777" w:rsidR="00F178BD" w:rsidRDefault="00000000">
            <w:r>
              <w:rPr>
                <w:sz w:val="13"/>
              </w:rPr>
              <w:t>462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35BB99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6A996C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2E76B6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6D6FFC" w14:textId="77777777" w:rsidR="00F178BD" w:rsidRDefault="00000000">
            <w:r>
              <w:rPr>
                <w:sz w:val="13"/>
              </w:rPr>
              <w:t>13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6DED3C" w14:textId="77777777" w:rsidR="00F178BD" w:rsidRDefault="00000000">
            <w:r>
              <w:rPr>
                <w:sz w:val="13"/>
              </w:rPr>
              <w:t>com.mujoysg.hxbb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331D12" w14:textId="77777777" w:rsidR="00F178BD" w:rsidRDefault="00000000">
            <w:r>
              <w:rPr>
                <w:sz w:val="13"/>
              </w:rPr>
              <w:t>Idle Angels: Season of Legends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EF0233" w14:textId="77777777" w:rsidR="00F178BD" w:rsidRDefault="00000000">
            <w:r>
              <w:rPr>
                <w:sz w:val="13"/>
              </w:rPr>
              <w:t>0.630573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341D04" w14:textId="77777777" w:rsidR="00F178BD" w:rsidRDefault="00000000">
            <w:r>
              <w:rPr>
                <w:sz w:val="13"/>
              </w:rPr>
              <w:t>471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4A0F07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2F3A9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F3EEB25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1113C2" w14:textId="77777777" w:rsidR="00F178BD" w:rsidRDefault="00000000">
            <w:r>
              <w:rPr>
                <w:sz w:val="13"/>
              </w:rPr>
              <w:t>14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2FC72D" w14:textId="77777777" w:rsidR="00F178BD" w:rsidRDefault="00000000">
            <w:r>
              <w:rPr>
                <w:sz w:val="13"/>
              </w:rPr>
              <w:t>com.AbruptGames.IdleChest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F8F10D" w14:textId="77777777" w:rsidR="00F178BD" w:rsidRDefault="00000000">
            <w:r>
              <w:rPr>
                <w:sz w:val="13"/>
              </w:rPr>
              <w:t>Idle Chest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44422F" w14:textId="77777777" w:rsidR="00F178BD" w:rsidRDefault="00000000">
            <w:r>
              <w:rPr>
                <w:sz w:val="13"/>
              </w:rPr>
              <w:t>0.630197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ABE355" w14:textId="77777777" w:rsidR="00F178BD" w:rsidRDefault="00000000">
            <w:r>
              <w:rPr>
                <w:sz w:val="13"/>
              </w:rPr>
              <w:t>457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3D2C84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E18883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51B11C9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CFD751" w14:textId="77777777" w:rsidR="00F178BD" w:rsidRDefault="00000000">
            <w:r>
              <w:rPr>
                <w:sz w:val="13"/>
              </w:rPr>
              <w:t>15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83EEFB" w14:textId="77777777" w:rsidR="00F178BD" w:rsidRDefault="00000000">
            <w:r>
              <w:rPr>
                <w:sz w:val="13"/>
              </w:rPr>
              <w:t>com.sanctumstudio.eternalsenia2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73E1A2" w14:textId="77777777" w:rsidR="00F178BD" w:rsidRDefault="00000000">
            <w:r>
              <w:rPr>
                <w:sz w:val="13"/>
              </w:rPr>
              <w:t>Eternal Senia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A3E482" w14:textId="77777777" w:rsidR="00F178BD" w:rsidRDefault="00000000">
            <w:r>
              <w:rPr>
                <w:sz w:val="13"/>
              </w:rPr>
              <w:t>0.628998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823534" w14:textId="77777777" w:rsidR="00F178BD" w:rsidRDefault="00000000">
            <w:r>
              <w:rPr>
                <w:sz w:val="13"/>
              </w:rPr>
              <w:t>469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3FEDE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965A83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0145519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85F65B" w14:textId="77777777" w:rsidR="00F178BD" w:rsidRDefault="00000000">
            <w:r>
              <w:rPr>
                <w:sz w:val="13"/>
              </w:rPr>
              <w:t>16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48CC97" w14:textId="77777777" w:rsidR="00F178BD" w:rsidRDefault="00000000">
            <w:r>
              <w:rPr>
                <w:sz w:val="13"/>
              </w:rPr>
              <w:t>com.cocoplay.gymnastic.star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DD73ED" w14:textId="77777777" w:rsidR="00F178BD" w:rsidRDefault="00000000">
            <w:r>
              <w:rPr>
                <w:sz w:val="13"/>
              </w:rPr>
              <w:t>Gymnastics Superstar Star Girl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B53857" w14:textId="77777777" w:rsidR="00F178BD" w:rsidRDefault="00000000">
            <w:r>
              <w:rPr>
                <w:sz w:val="13"/>
              </w:rPr>
              <w:t>0.628635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3F5B5D" w14:textId="77777777" w:rsidR="00F178BD" w:rsidRDefault="00000000">
            <w:r>
              <w:rPr>
                <w:sz w:val="13"/>
              </w:rPr>
              <w:t>447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A0DF12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9A78AD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685E52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116829" w14:textId="77777777" w:rsidR="00F178BD" w:rsidRDefault="00000000">
            <w:r>
              <w:rPr>
                <w:sz w:val="13"/>
              </w:rPr>
              <w:t>17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D5E30E" w14:textId="77777777" w:rsidR="00F178BD" w:rsidRDefault="00000000">
            <w:r>
              <w:rPr>
                <w:sz w:val="13"/>
              </w:rPr>
              <w:t>com.ilmfinity.evocreo_2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747B29" w14:textId="77777777" w:rsidR="00F178BD" w:rsidRDefault="00000000">
            <w:r>
              <w:rPr>
                <w:sz w:val="13"/>
              </w:rPr>
              <w:t>EvoCreo 2: Monster Trainer RPG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A59D19" w14:textId="77777777" w:rsidR="00F178BD" w:rsidRDefault="00000000">
            <w:r>
              <w:rPr>
                <w:sz w:val="13"/>
              </w:rPr>
              <w:t>0.628205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88B3AD" w14:textId="77777777" w:rsidR="00F178BD" w:rsidRDefault="00000000">
            <w:r>
              <w:rPr>
                <w:sz w:val="13"/>
              </w:rPr>
              <w:t>468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61EDC2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EAF354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ED9BB18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B440DD" w14:textId="77777777" w:rsidR="00F178BD" w:rsidRDefault="00000000">
            <w:r>
              <w:rPr>
                <w:sz w:val="13"/>
              </w:rPr>
              <w:t>18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292D43" w14:textId="77777777" w:rsidR="00F178BD" w:rsidRDefault="00000000">
            <w:r>
              <w:rPr>
                <w:sz w:val="13"/>
              </w:rPr>
              <w:t>com.llc3909.papersplease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BA280C" w14:textId="77777777" w:rsidR="00F178BD" w:rsidRDefault="00000000">
            <w:r>
              <w:rPr>
                <w:sz w:val="13"/>
              </w:rPr>
              <w:t>Papers, Please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9F43DB" w14:textId="77777777" w:rsidR="00F178BD" w:rsidRDefault="00000000">
            <w:r>
              <w:rPr>
                <w:sz w:val="13"/>
              </w:rPr>
              <w:t>0.628205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FAFDD3" w14:textId="77777777" w:rsidR="00F178BD" w:rsidRDefault="00000000">
            <w:r>
              <w:rPr>
                <w:sz w:val="13"/>
              </w:rPr>
              <w:t>468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E87C9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0181B5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7C58A3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EB665A" w14:textId="77777777" w:rsidR="00F178BD" w:rsidRDefault="00000000">
            <w:r>
              <w:rPr>
                <w:sz w:val="13"/>
              </w:rPr>
              <w:t>19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C27459" w14:textId="77777777" w:rsidR="00F178BD" w:rsidRDefault="00000000">
            <w:r>
              <w:rPr>
                <w:sz w:val="13"/>
              </w:rPr>
              <w:t>com.com2usholdings.soulstrike.android.google.g...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F63228" w14:textId="77777777" w:rsidR="00F178BD" w:rsidRDefault="00000000">
            <w:r>
              <w:rPr>
                <w:sz w:val="13"/>
              </w:rPr>
              <w:t>Soul Strike's New Crossover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EEE860" w14:textId="77777777" w:rsidR="00F178BD" w:rsidRDefault="00000000">
            <w:r>
              <w:rPr>
                <w:sz w:val="13"/>
              </w:rPr>
              <w:t>0.627812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55550F" w14:textId="77777777" w:rsidR="00F178BD" w:rsidRDefault="00000000">
            <w:r>
              <w:rPr>
                <w:sz w:val="13"/>
              </w:rPr>
              <w:t>489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AD0468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8EC918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5A9241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543A6B" w14:textId="77777777" w:rsidR="00F178BD" w:rsidRDefault="00000000">
            <w:r>
              <w:rPr>
                <w:sz w:val="13"/>
              </w:rPr>
              <w:t>20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51FE00" w14:textId="77777777" w:rsidR="00F178BD" w:rsidRDefault="00000000">
            <w:r>
              <w:rPr>
                <w:sz w:val="13"/>
              </w:rPr>
              <w:t>com.HoYoverse.hkrpgoversea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8A2BD3" w14:textId="77777777" w:rsidR="00F178BD" w:rsidRDefault="00000000">
            <w:r>
              <w:rPr>
                <w:sz w:val="13"/>
              </w:rPr>
              <w:t>Honkai: Star Rail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C03815" w14:textId="77777777" w:rsidR="00F178BD" w:rsidRDefault="00000000">
            <w:r>
              <w:rPr>
                <w:sz w:val="13"/>
              </w:rPr>
              <w:t>0.627451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347631" w14:textId="77777777" w:rsidR="00F178BD" w:rsidRDefault="00000000">
            <w:r>
              <w:rPr>
                <w:sz w:val="13"/>
              </w:rPr>
              <w:t>459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A6F33F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CE6944" w14:textId="77777777" w:rsidR="00F178BD" w:rsidRDefault="00000000">
            <w:r>
              <w:rPr>
                <w:sz w:val="13"/>
              </w:rPr>
              <w:t>14</w:t>
            </w:r>
          </w:p>
        </w:tc>
      </w:tr>
    </w:tbl>
    <w:p w14:paraId="34D9ECF5" w14:textId="77777777" w:rsidR="00F178BD" w:rsidRDefault="00F178BD">
      <w:pPr>
        <w:spacing w:after="20"/>
      </w:pPr>
    </w:p>
    <w:p w14:paraId="276436BE" w14:textId="77777777" w:rsidR="00F178BD" w:rsidRDefault="00000000">
      <w:pPr>
        <w:spacing w:before="80" w:after="60"/>
      </w:pPr>
      <w:r>
        <w:rPr>
          <w:b/>
          <w:sz w:val="22"/>
        </w:rPr>
        <w:t>IAP × Strategy — Positive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3384"/>
        <w:gridCol w:w="2952"/>
        <w:gridCol w:w="1224"/>
        <w:gridCol w:w="1080"/>
        <w:gridCol w:w="893"/>
        <w:gridCol w:w="792"/>
      </w:tblGrid>
      <w:tr w:rsidR="00F178BD" w14:paraId="210089E9" w14:textId="77777777" w:rsidTr="00DA1E1F">
        <w:trPr>
          <w:jc w:val="center"/>
        </w:trPr>
        <w:tc>
          <w:tcPr>
            <w:tcW w:w="50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94D24B" w14:textId="77777777" w:rsidR="00F178BD" w:rsidRDefault="00000000">
            <w:r>
              <w:rPr>
                <w:b/>
                <w:sz w:val="14"/>
              </w:rPr>
              <w:t>Rank</w:t>
            </w:r>
          </w:p>
        </w:tc>
        <w:tc>
          <w:tcPr>
            <w:tcW w:w="338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5454B9" w14:textId="77777777" w:rsidR="00F178BD" w:rsidRDefault="00000000">
            <w:r>
              <w:rPr>
                <w:b/>
                <w:sz w:val="14"/>
              </w:rPr>
              <w:t>Game ID</w:t>
            </w:r>
          </w:p>
        </w:tc>
        <w:tc>
          <w:tcPr>
            <w:tcW w:w="295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431001" w14:textId="77777777" w:rsidR="00F178BD" w:rsidRDefault="00000000">
            <w:r>
              <w:rPr>
                <w:b/>
                <w:sz w:val="14"/>
              </w:rPr>
              <w:t>Game title</w:t>
            </w:r>
          </w:p>
        </w:tc>
        <w:tc>
          <w:tcPr>
            <w:tcW w:w="122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C9C530" w14:textId="77777777" w:rsidR="00F178BD" w:rsidRDefault="00000000">
            <w:r>
              <w:rPr>
                <w:b/>
                <w:sz w:val="14"/>
              </w:rPr>
              <w:t>Install-</w:t>
            </w:r>
            <w:r>
              <w:rPr>
                <w:b/>
                <w:sz w:val="14"/>
              </w:rPr>
              <w:br/>
              <w:t>success rate</w:t>
            </w:r>
          </w:p>
        </w:tc>
        <w:tc>
          <w:tcPr>
            <w:tcW w:w="1080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9E9F93" w14:textId="77777777" w:rsidR="00F178BD" w:rsidRDefault="00000000">
            <w:r>
              <w:rPr>
                <w:b/>
                <w:sz w:val="14"/>
              </w:rPr>
              <w:t>Observations</w:t>
            </w:r>
          </w:p>
        </w:tc>
        <w:tc>
          <w:tcPr>
            <w:tcW w:w="893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5C9BC6" w14:textId="77777777" w:rsidR="00F178BD" w:rsidRDefault="00000000">
            <w:r>
              <w:rPr>
                <w:b/>
                <w:sz w:val="14"/>
              </w:rPr>
              <w:t>Countries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D0DED0" w14:textId="77777777" w:rsidR="00F178BD" w:rsidRDefault="00000000">
            <w:r>
              <w:rPr>
                <w:b/>
                <w:sz w:val="14"/>
              </w:rPr>
              <w:t>Months</w:t>
            </w:r>
          </w:p>
        </w:tc>
      </w:tr>
      <w:tr w:rsidR="00F178BD" w14:paraId="45AF3892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B779E6" w14:textId="77777777" w:rsidR="00F178BD" w:rsidRDefault="00000000">
            <w:r>
              <w:rPr>
                <w:sz w:val="13"/>
              </w:rPr>
              <w:t>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CC469F" w14:textId="77777777" w:rsidR="00F178BD" w:rsidRDefault="00000000">
            <w:r>
              <w:rPr>
                <w:sz w:val="13"/>
              </w:rPr>
              <w:t>com.sevenpointred.expanse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BE01F9" w14:textId="77777777" w:rsidR="00F178BD" w:rsidRDefault="00000000">
            <w:r>
              <w:rPr>
                <w:sz w:val="13"/>
              </w:rPr>
              <w:t>AQ First Contact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5EA0DA" w14:textId="77777777" w:rsidR="00F178BD" w:rsidRDefault="00000000">
            <w:r>
              <w:rPr>
                <w:sz w:val="13"/>
              </w:rPr>
              <w:t>0.590498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4D742F" w14:textId="77777777" w:rsidR="00F178BD" w:rsidRDefault="00000000">
            <w:r>
              <w:rPr>
                <w:sz w:val="13"/>
              </w:rPr>
              <w:t>442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6EF043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04153A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6040AFA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1A2575" w14:textId="77777777" w:rsidR="00F178BD" w:rsidRDefault="00000000">
            <w:r>
              <w:rPr>
                <w:sz w:val="13"/>
              </w:rPr>
              <w:t>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1BF355" w14:textId="77777777" w:rsidR="00F178BD" w:rsidRDefault="00000000">
            <w:r>
              <w:rPr>
                <w:sz w:val="13"/>
              </w:rPr>
              <w:t>com.topwar.gp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531191" w14:textId="77777777" w:rsidR="00F178BD" w:rsidRDefault="00000000">
            <w:r>
              <w:rPr>
                <w:sz w:val="13"/>
              </w:rPr>
              <w:t>Top War: Battle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D5D419" w14:textId="77777777" w:rsidR="00F178BD" w:rsidRDefault="00000000">
            <w:r>
              <w:rPr>
                <w:sz w:val="13"/>
              </w:rPr>
              <w:t>0.588764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36968E" w14:textId="77777777" w:rsidR="00F178BD" w:rsidRDefault="00000000">
            <w:r>
              <w:rPr>
                <w:sz w:val="13"/>
              </w:rPr>
              <w:t>445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3A866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42D578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99F74E9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25DD02" w14:textId="77777777" w:rsidR="00F178BD" w:rsidRDefault="00000000">
            <w:r>
              <w:rPr>
                <w:sz w:val="13"/>
              </w:rPr>
              <w:t>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9C6B72" w14:textId="77777777" w:rsidR="00F178BD" w:rsidRDefault="00000000">
            <w:r>
              <w:rPr>
                <w:sz w:val="13"/>
              </w:rPr>
              <w:t>com.netease.lotr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D2C676" w14:textId="77777777" w:rsidR="00F178BD" w:rsidRDefault="00000000">
            <w:r>
              <w:rPr>
                <w:sz w:val="13"/>
              </w:rPr>
              <w:t>The Lord of the Rings: War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1472BD" w14:textId="77777777" w:rsidR="00F178BD" w:rsidRDefault="00000000">
            <w:r>
              <w:rPr>
                <w:sz w:val="13"/>
              </w:rPr>
              <w:t>0.585470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827648" w14:textId="77777777" w:rsidR="00F178BD" w:rsidRDefault="00000000">
            <w:r>
              <w:rPr>
                <w:sz w:val="13"/>
              </w:rPr>
              <w:t>468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0075C8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B35A63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CF3FD6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54EC88" w14:textId="77777777" w:rsidR="00F178BD" w:rsidRDefault="00000000">
            <w:r>
              <w:rPr>
                <w:sz w:val="13"/>
              </w:rPr>
              <w:t>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02E7BD" w14:textId="77777777" w:rsidR="00F178BD" w:rsidRDefault="00000000">
            <w:r>
              <w:rPr>
                <w:sz w:val="13"/>
              </w:rPr>
              <w:t>air.com.flipline.papasscooperiatogo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80F855" w14:textId="77777777" w:rsidR="00F178BD" w:rsidRDefault="00000000">
            <w:r>
              <w:rPr>
                <w:sz w:val="13"/>
              </w:rPr>
              <w:t>Papa's Scooperia To Go!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C390F8" w14:textId="77777777" w:rsidR="00F178BD" w:rsidRDefault="00000000">
            <w:r>
              <w:rPr>
                <w:sz w:val="13"/>
              </w:rPr>
              <w:t>0.582569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9D6DDC" w14:textId="77777777" w:rsidR="00F178BD" w:rsidRDefault="00000000">
            <w:r>
              <w:rPr>
                <w:sz w:val="13"/>
              </w:rPr>
              <w:t>436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8C5CBF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CF04B1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0F7838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4E13A5" w14:textId="77777777" w:rsidR="00F178BD" w:rsidRDefault="00000000">
            <w:r>
              <w:rPr>
                <w:sz w:val="13"/>
              </w:rPr>
              <w:t>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545AA3" w14:textId="77777777" w:rsidR="00F178BD" w:rsidRDefault="00000000">
            <w:r>
              <w:rPr>
                <w:sz w:val="13"/>
              </w:rPr>
              <w:t>com.bigbreakgames.wot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25F3D0" w14:textId="77777777" w:rsidR="00F178BD" w:rsidRDefault="00000000">
            <w:r>
              <w:rPr>
                <w:sz w:val="13"/>
              </w:rPr>
              <w:t>World War: Machines Conquest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0728CF" w14:textId="77777777" w:rsidR="00F178BD" w:rsidRDefault="00000000">
            <w:r>
              <w:rPr>
                <w:sz w:val="13"/>
              </w:rPr>
              <w:t>0.581448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B57A85" w14:textId="77777777" w:rsidR="00F178BD" w:rsidRDefault="00000000">
            <w:r>
              <w:rPr>
                <w:sz w:val="13"/>
              </w:rPr>
              <w:t>442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2A1AA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4E614D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CAFF21A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7D2FCC" w14:textId="77777777" w:rsidR="00F178BD" w:rsidRDefault="00000000">
            <w:r>
              <w:rPr>
                <w:sz w:val="13"/>
              </w:rPr>
              <w:t>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9FA4F0" w14:textId="77777777" w:rsidR="00F178BD" w:rsidRDefault="00000000">
            <w:r>
              <w:rPr>
                <w:sz w:val="13"/>
              </w:rPr>
              <w:t>air.com.midjiwan.polytopia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876088" w14:textId="77777777" w:rsidR="00F178BD" w:rsidRDefault="00000000">
            <w:r>
              <w:rPr>
                <w:sz w:val="13"/>
              </w:rPr>
              <w:t>The Battle of Polytopia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8F16FA" w14:textId="77777777" w:rsidR="00F178BD" w:rsidRDefault="00000000">
            <w:r>
              <w:rPr>
                <w:sz w:val="13"/>
              </w:rPr>
              <w:t>0.580435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7138EE" w14:textId="77777777" w:rsidR="00F178BD" w:rsidRDefault="00000000">
            <w:r>
              <w:rPr>
                <w:sz w:val="13"/>
              </w:rPr>
              <w:t>460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A1E093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312046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8EB6623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E78CA9" w14:textId="77777777" w:rsidR="00F178BD" w:rsidRDefault="00000000">
            <w:r>
              <w:rPr>
                <w:sz w:val="13"/>
              </w:rPr>
              <w:lastRenderedPageBreak/>
              <w:t>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0C1897" w14:textId="77777777" w:rsidR="00F178BD" w:rsidRDefault="00000000">
            <w:r>
              <w:rPr>
                <w:sz w:val="13"/>
              </w:rPr>
              <w:t>air.com.goodgamestudios.empirefourkingdoms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1859F5" w14:textId="77777777" w:rsidR="00F178BD" w:rsidRDefault="00000000">
            <w:r>
              <w:rPr>
                <w:sz w:val="13"/>
              </w:rPr>
              <w:t>Empire: Four Kingdoms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3FE4A5" w14:textId="77777777" w:rsidR="00F178BD" w:rsidRDefault="00000000">
            <w:r>
              <w:rPr>
                <w:sz w:val="13"/>
              </w:rPr>
              <w:t>0.580275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336337" w14:textId="77777777" w:rsidR="00F178BD" w:rsidRDefault="00000000">
            <w:r>
              <w:rPr>
                <w:sz w:val="13"/>
              </w:rPr>
              <w:t>436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71DD38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407593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DF43EA1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BA2F79" w14:textId="77777777" w:rsidR="00F178BD" w:rsidRDefault="00000000">
            <w:r>
              <w:rPr>
                <w:sz w:val="13"/>
              </w:rPr>
              <w:t>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BBF7DE" w14:textId="77777777" w:rsidR="00F178BD" w:rsidRDefault="00000000">
            <w:r>
              <w:rPr>
                <w:sz w:val="13"/>
              </w:rPr>
              <w:t>air.com.flipline.papassushiriatogo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20E15B" w14:textId="77777777" w:rsidR="00F178BD" w:rsidRDefault="00000000">
            <w:r>
              <w:rPr>
                <w:sz w:val="13"/>
              </w:rPr>
              <w:t>Papa's Sushiria To Go!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723480" w14:textId="77777777" w:rsidR="00F178BD" w:rsidRDefault="00000000">
            <w:r>
              <w:rPr>
                <w:sz w:val="13"/>
              </w:rPr>
              <w:t>0.578947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550789" w14:textId="77777777" w:rsidR="00F178BD" w:rsidRDefault="00000000">
            <w:r>
              <w:rPr>
                <w:sz w:val="13"/>
              </w:rPr>
              <w:t>456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0F087A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C53E4F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E36B649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138FD6" w14:textId="77777777" w:rsidR="00F178BD" w:rsidRDefault="00000000">
            <w:r>
              <w:rPr>
                <w:sz w:val="13"/>
              </w:rPr>
              <w:t>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81ED6B" w14:textId="77777777" w:rsidR="00F178BD" w:rsidRDefault="00000000">
            <w:r>
              <w:rPr>
                <w:sz w:val="13"/>
              </w:rPr>
              <w:t>com.playrion.airportmanager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7DF245" w14:textId="77777777" w:rsidR="00F178BD" w:rsidRDefault="00000000">
            <w:r>
              <w:rPr>
                <w:sz w:val="13"/>
              </w:rPr>
              <w:t>Airport Simulator: Tycoon City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C41715" w14:textId="77777777" w:rsidR="00F178BD" w:rsidRDefault="00000000">
            <w:r>
              <w:rPr>
                <w:sz w:val="13"/>
              </w:rPr>
              <w:t>0.577726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B66E8C" w14:textId="77777777" w:rsidR="00F178BD" w:rsidRDefault="00000000">
            <w:r>
              <w:rPr>
                <w:sz w:val="13"/>
              </w:rPr>
              <w:t>431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BBDC9C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0B07C9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4257C09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FC00A3" w14:textId="77777777" w:rsidR="00F178BD" w:rsidRDefault="00000000">
            <w:r>
              <w:rPr>
                <w:sz w:val="13"/>
              </w:rPr>
              <w:t>10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B13932" w14:textId="77777777" w:rsidR="00F178BD" w:rsidRDefault="00000000">
            <w:r>
              <w:rPr>
                <w:sz w:val="13"/>
              </w:rPr>
              <w:t>com.stridgard.game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EBEDAF" w14:textId="77777777" w:rsidR="00F178BD" w:rsidRDefault="00000000">
            <w:r>
              <w:rPr>
                <w:sz w:val="13"/>
              </w:rPr>
              <w:t>Tower defence: BackToTheRoots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0A2718" w14:textId="77777777" w:rsidR="00F178BD" w:rsidRDefault="00000000">
            <w:r>
              <w:rPr>
                <w:sz w:val="13"/>
              </w:rPr>
              <w:t>0.576923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8A995D" w14:textId="77777777" w:rsidR="00F178BD" w:rsidRDefault="00000000">
            <w:r>
              <w:rPr>
                <w:sz w:val="13"/>
              </w:rPr>
              <w:t>442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2A4FD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46AB4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AA8EB2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145CC7" w14:textId="77777777" w:rsidR="00F178BD" w:rsidRDefault="00000000">
            <w:r>
              <w:rPr>
                <w:sz w:val="13"/>
              </w:rPr>
              <w:t>11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3833B4" w14:textId="77777777" w:rsidR="00F178BD" w:rsidRDefault="00000000">
            <w:r>
              <w:rPr>
                <w:sz w:val="13"/>
              </w:rPr>
              <w:t>com.joycity.gw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24726F" w14:textId="77777777" w:rsidR="00F178BD" w:rsidRDefault="00000000">
            <w:r>
              <w:rPr>
                <w:sz w:val="13"/>
              </w:rPr>
              <w:t>Gunship Battle Total Warfare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46D17B" w14:textId="77777777" w:rsidR="00F178BD" w:rsidRDefault="00000000">
            <w:r>
              <w:rPr>
                <w:sz w:val="13"/>
              </w:rPr>
              <w:t>0.575163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DF4EA0" w14:textId="77777777" w:rsidR="00F178BD" w:rsidRDefault="00000000">
            <w:r>
              <w:rPr>
                <w:sz w:val="13"/>
              </w:rPr>
              <w:t>459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D81C07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B81276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38B65B8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51BFB6" w14:textId="77777777" w:rsidR="00F178BD" w:rsidRDefault="00000000">
            <w:r>
              <w:rPr>
                <w:sz w:val="13"/>
              </w:rPr>
              <w:t>12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348EB8" w14:textId="77777777" w:rsidR="00F178BD" w:rsidRDefault="00000000">
            <w:r>
              <w:rPr>
                <w:sz w:val="13"/>
              </w:rPr>
              <w:t>com.m2o.pocket.battles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540E60" w14:textId="77777777" w:rsidR="00F178BD" w:rsidRDefault="00000000">
            <w:r>
              <w:rPr>
                <w:sz w:val="13"/>
              </w:rPr>
              <w:t>Pocket Battles: NFT War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B83125" w14:textId="77777777" w:rsidR="00F178BD" w:rsidRDefault="00000000">
            <w:r>
              <w:rPr>
                <w:sz w:val="13"/>
              </w:rPr>
              <w:t>0.574194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424218" w14:textId="77777777" w:rsidR="00F178BD" w:rsidRDefault="00000000">
            <w:r>
              <w:rPr>
                <w:sz w:val="13"/>
              </w:rPr>
              <w:t>465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EE4AB0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B43614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E72334F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CA367C" w14:textId="77777777" w:rsidR="00F178BD" w:rsidRDefault="00000000">
            <w:r>
              <w:rPr>
                <w:sz w:val="13"/>
              </w:rPr>
              <w:t>13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990970" w14:textId="77777777" w:rsidR="00F178BD" w:rsidRDefault="00000000">
            <w:r>
              <w:rPr>
                <w:sz w:val="13"/>
              </w:rPr>
              <w:t>com.plarium.vikings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0BF816" w14:textId="77777777" w:rsidR="00F178BD" w:rsidRDefault="00000000">
            <w:r>
              <w:rPr>
                <w:sz w:val="13"/>
              </w:rPr>
              <w:t>Vikings: War of Clans PVP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393B22" w14:textId="77777777" w:rsidR="00F178BD" w:rsidRDefault="00000000">
            <w:r>
              <w:rPr>
                <w:sz w:val="13"/>
              </w:rPr>
              <w:t>0.574194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9E6AB5" w14:textId="77777777" w:rsidR="00F178BD" w:rsidRDefault="00000000">
            <w:r>
              <w:rPr>
                <w:sz w:val="13"/>
              </w:rPr>
              <w:t>465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70760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6D917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F9E6BE8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273691" w14:textId="77777777" w:rsidR="00F178BD" w:rsidRDefault="00000000">
            <w:r>
              <w:rPr>
                <w:sz w:val="13"/>
              </w:rPr>
              <w:t>14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651C7D" w14:textId="77777777" w:rsidR="00F178BD" w:rsidRDefault="00000000">
            <w:r>
              <w:rPr>
                <w:sz w:val="13"/>
              </w:rPr>
              <w:t>com.tapps.roguelike.rpg.cardguardians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02A9A6" w14:textId="77777777" w:rsidR="00F178BD" w:rsidRDefault="00000000">
            <w:r>
              <w:rPr>
                <w:sz w:val="13"/>
              </w:rPr>
              <w:t>Card Guardians Roguelike Games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330EA9" w14:textId="77777777" w:rsidR="00F178BD" w:rsidRDefault="00000000">
            <w:r>
              <w:rPr>
                <w:sz w:val="13"/>
              </w:rPr>
              <w:t>0.573009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C64810" w14:textId="77777777" w:rsidR="00F178BD" w:rsidRDefault="00000000">
            <w:r>
              <w:rPr>
                <w:sz w:val="13"/>
              </w:rPr>
              <w:t>452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C78E17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A2E0FF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1DDAF7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9E71E2" w14:textId="77777777" w:rsidR="00F178BD" w:rsidRDefault="00000000">
            <w:r>
              <w:rPr>
                <w:sz w:val="13"/>
              </w:rPr>
              <w:t>15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83B356" w14:textId="77777777" w:rsidR="00F178BD" w:rsidRDefault="00000000">
            <w:r>
              <w:rPr>
                <w:sz w:val="13"/>
              </w:rPr>
              <w:t>com.easytech.gog2.android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83A19D" w14:textId="77777777" w:rsidR="00F178BD" w:rsidRDefault="00000000">
            <w:r>
              <w:rPr>
                <w:sz w:val="13"/>
              </w:rPr>
              <w:t>Glory of Generals2: ACE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DBE6CA" w14:textId="77777777" w:rsidR="00F178BD" w:rsidRDefault="00000000">
            <w:r>
              <w:rPr>
                <w:sz w:val="13"/>
              </w:rPr>
              <w:t>0.571429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31BCA9" w14:textId="77777777" w:rsidR="00F178BD" w:rsidRDefault="00000000">
            <w:r>
              <w:rPr>
                <w:sz w:val="13"/>
              </w:rPr>
              <w:t>455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1F5ABD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E8D91B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5BE2E68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A1F740" w14:textId="77777777" w:rsidR="00F178BD" w:rsidRDefault="00000000">
            <w:r>
              <w:rPr>
                <w:sz w:val="13"/>
              </w:rPr>
              <w:t>16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970580" w14:textId="77777777" w:rsidR="00F178BD" w:rsidRDefault="00000000">
            <w:r>
              <w:rPr>
                <w:sz w:val="13"/>
              </w:rPr>
              <w:t>com.zitga.empire.warriors.td.tower.defense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BAE2A2" w14:textId="77777777" w:rsidR="00F178BD" w:rsidRDefault="00000000">
            <w:r>
              <w:rPr>
                <w:sz w:val="13"/>
              </w:rPr>
              <w:t>Empire Warrior: Tower Defense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952BB4" w14:textId="77777777" w:rsidR="00F178BD" w:rsidRDefault="00000000">
            <w:r>
              <w:rPr>
                <w:sz w:val="13"/>
              </w:rPr>
              <w:t>0.571125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BA83D7" w14:textId="77777777" w:rsidR="00F178BD" w:rsidRDefault="00000000">
            <w:r>
              <w:rPr>
                <w:sz w:val="13"/>
              </w:rPr>
              <w:t>471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6094B7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360080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50A9F2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0701A7" w14:textId="77777777" w:rsidR="00F178BD" w:rsidRDefault="00000000">
            <w:r>
              <w:rPr>
                <w:sz w:val="13"/>
              </w:rPr>
              <w:t>17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D75482" w14:textId="77777777" w:rsidR="00F178BD" w:rsidRDefault="00000000">
            <w:r>
              <w:rPr>
                <w:sz w:val="13"/>
              </w:rPr>
              <w:t>com.lilithgame.roc.gp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D1EE58" w14:textId="77777777" w:rsidR="00F178BD" w:rsidRDefault="00000000">
            <w:r>
              <w:rPr>
                <w:sz w:val="13"/>
              </w:rPr>
              <w:t>Rise of Kingdoms: Lost Crusade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B18E1E" w14:textId="77777777" w:rsidR="00F178BD" w:rsidRDefault="00000000">
            <w:r>
              <w:rPr>
                <w:sz w:val="13"/>
              </w:rPr>
              <w:t>0.570485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A6012C" w14:textId="77777777" w:rsidR="00F178BD" w:rsidRDefault="00000000">
            <w:r>
              <w:rPr>
                <w:sz w:val="13"/>
              </w:rPr>
              <w:t>454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87BA84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0B4960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F962FB7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8936C7" w14:textId="77777777" w:rsidR="00F178BD" w:rsidRDefault="00000000">
            <w:r>
              <w:rPr>
                <w:sz w:val="13"/>
              </w:rPr>
              <w:t>18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0710F6" w14:textId="77777777" w:rsidR="00F178BD" w:rsidRDefault="00000000">
            <w:r>
              <w:rPr>
                <w:sz w:val="13"/>
              </w:rPr>
              <w:t>com.innogames.foeandroid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228EB3" w14:textId="77777777" w:rsidR="00F178BD" w:rsidRDefault="00000000">
            <w:r>
              <w:rPr>
                <w:sz w:val="13"/>
              </w:rPr>
              <w:t>Forge of Empires: Build a City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C940FE" w14:textId="77777777" w:rsidR="00F178BD" w:rsidRDefault="00000000">
            <w:r>
              <w:rPr>
                <w:sz w:val="13"/>
              </w:rPr>
              <w:t>0.569892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CF338E" w14:textId="77777777" w:rsidR="00F178BD" w:rsidRDefault="00000000">
            <w:r>
              <w:rPr>
                <w:sz w:val="13"/>
              </w:rPr>
              <w:t>465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F99BEA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DF24DF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121C68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B15BDE" w14:textId="77777777" w:rsidR="00F178BD" w:rsidRDefault="00000000">
            <w:r>
              <w:rPr>
                <w:sz w:val="13"/>
              </w:rPr>
              <w:t>19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1E2C10" w14:textId="77777777" w:rsidR="00F178BD" w:rsidRDefault="00000000">
            <w:r>
              <w:rPr>
                <w:sz w:val="13"/>
              </w:rPr>
              <w:t>gl.fx.galaxycontrol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8D488A" w14:textId="77777777" w:rsidR="00F178BD" w:rsidRDefault="00000000">
            <w:r>
              <w:rPr>
                <w:sz w:val="13"/>
              </w:rPr>
              <w:t>Galaxy Control: 3D strategy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24B118" w14:textId="77777777" w:rsidR="00F178BD" w:rsidRDefault="00000000">
            <w:r>
              <w:rPr>
                <w:sz w:val="13"/>
              </w:rPr>
              <w:t>0.569794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AAD330" w14:textId="77777777" w:rsidR="00F178BD" w:rsidRDefault="00000000">
            <w:r>
              <w:rPr>
                <w:sz w:val="13"/>
              </w:rPr>
              <w:t>437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74C0B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12E682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997E92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C9A61E" w14:textId="77777777" w:rsidR="00F178BD" w:rsidRDefault="00000000">
            <w:r>
              <w:rPr>
                <w:sz w:val="13"/>
              </w:rPr>
              <w:t>20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F6C9E1" w14:textId="77777777" w:rsidR="00F178BD" w:rsidRDefault="00000000">
            <w:r>
              <w:rPr>
                <w:sz w:val="13"/>
              </w:rPr>
              <w:t>com.hofli.cosmicfrontline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AB95AE" w14:textId="77777777" w:rsidR="00F178BD" w:rsidRDefault="00000000">
            <w:r>
              <w:rPr>
                <w:sz w:val="13"/>
              </w:rPr>
              <w:t>Cosmic Frontline AR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99FEFE" w14:textId="77777777" w:rsidR="00F178BD" w:rsidRDefault="00000000">
            <w:r>
              <w:rPr>
                <w:sz w:val="13"/>
              </w:rPr>
              <w:t>0.569231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D81464" w14:textId="77777777" w:rsidR="00F178BD" w:rsidRDefault="00000000">
            <w:r>
              <w:rPr>
                <w:sz w:val="13"/>
              </w:rPr>
              <w:t>455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930A10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F5B119" w14:textId="77777777" w:rsidR="00F178BD" w:rsidRDefault="00000000">
            <w:r>
              <w:rPr>
                <w:sz w:val="13"/>
              </w:rPr>
              <w:t>14</w:t>
            </w:r>
          </w:p>
        </w:tc>
      </w:tr>
    </w:tbl>
    <w:p w14:paraId="33D7FAD9" w14:textId="77777777" w:rsidR="00F178BD" w:rsidRDefault="00F178BD">
      <w:pPr>
        <w:spacing w:after="20"/>
      </w:pPr>
    </w:p>
    <w:p w14:paraId="7FBF1877" w14:textId="77777777" w:rsidR="00F178BD" w:rsidRDefault="00000000">
      <w:r>
        <w:br w:type="page"/>
      </w:r>
    </w:p>
    <w:p w14:paraId="611A91ED" w14:textId="77777777" w:rsidR="00F178BD" w:rsidRDefault="00000000">
      <w:pPr>
        <w:spacing w:before="80" w:after="60"/>
      </w:pPr>
      <w:r>
        <w:rPr>
          <w:b/>
          <w:sz w:val="22"/>
        </w:rPr>
        <w:lastRenderedPageBreak/>
        <w:t>IAP × Simulation — Positive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3384"/>
        <w:gridCol w:w="2952"/>
        <w:gridCol w:w="1224"/>
        <w:gridCol w:w="1080"/>
        <w:gridCol w:w="893"/>
        <w:gridCol w:w="792"/>
      </w:tblGrid>
      <w:tr w:rsidR="00F178BD" w14:paraId="72C651EA" w14:textId="77777777" w:rsidTr="00DA1E1F">
        <w:trPr>
          <w:jc w:val="center"/>
        </w:trPr>
        <w:tc>
          <w:tcPr>
            <w:tcW w:w="50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5D2550" w14:textId="77777777" w:rsidR="00F178BD" w:rsidRDefault="00000000">
            <w:r>
              <w:rPr>
                <w:b/>
                <w:sz w:val="14"/>
              </w:rPr>
              <w:t>Rank</w:t>
            </w:r>
          </w:p>
        </w:tc>
        <w:tc>
          <w:tcPr>
            <w:tcW w:w="338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6D3D56" w14:textId="77777777" w:rsidR="00F178BD" w:rsidRDefault="00000000">
            <w:r>
              <w:rPr>
                <w:b/>
                <w:sz w:val="14"/>
              </w:rPr>
              <w:t>Game ID</w:t>
            </w:r>
          </w:p>
        </w:tc>
        <w:tc>
          <w:tcPr>
            <w:tcW w:w="295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D6ECD2" w14:textId="77777777" w:rsidR="00F178BD" w:rsidRDefault="00000000">
            <w:r>
              <w:rPr>
                <w:b/>
                <w:sz w:val="14"/>
              </w:rPr>
              <w:t>Game title</w:t>
            </w:r>
          </w:p>
        </w:tc>
        <w:tc>
          <w:tcPr>
            <w:tcW w:w="122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4839A9" w14:textId="77777777" w:rsidR="00F178BD" w:rsidRDefault="00000000">
            <w:r>
              <w:rPr>
                <w:b/>
                <w:sz w:val="14"/>
              </w:rPr>
              <w:t>Install-</w:t>
            </w:r>
            <w:r>
              <w:rPr>
                <w:b/>
                <w:sz w:val="14"/>
              </w:rPr>
              <w:br/>
              <w:t>success rate</w:t>
            </w:r>
          </w:p>
        </w:tc>
        <w:tc>
          <w:tcPr>
            <w:tcW w:w="1080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D8EE86" w14:textId="77777777" w:rsidR="00F178BD" w:rsidRDefault="00000000">
            <w:r>
              <w:rPr>
                <w:b/>
                <w:sz w:val="14"/>
              </w:rPr>
              <w:t>Observations</w:t>
            </w:r>
          </w:p>
        </w:tc>
        <w:tc>
          <w:tcPr>
            <w:tcW w:w="893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435455" w14:textId="77777777" w:rsidR="00F178BD" w:rsidRDefault="00000000">
            <w:r>
              <w:rPr>
                <w:b/>
                <w:sz w:val="14"/>
              </w:rPr>
              <w:t>Countries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072FED" w14:textId="77777777" w:rsidR="00F178BD" w:rsidRDefault="00000000">
            <w:r>
              <w:rPr>
                <w:b/>
                <w:sz w:val="14"/>
              </w:rPr>
              <w:t>Months</w:t>
            </w:r>
          </w:p>
        </w:tc>
      </w:tr>
      <w:tr w:rsidR="00F178BD" w14:paraId="79598B01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416E67" w14:textId="77777777" w:rsidR="00F178BD" w:rsidRDefault="00000000">
            <w:r>
              <w:rPr>
                <w:sz w:val="13"/>
              </w:rPr>
              <w:t>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352A94" w14:textId="77777777" w:rsidR="00F178BD" w:rsidRDefault="00000000">
            <w:r>
              <w:rPr>
                <w:sz w:val="13"/>
              </w:rPr>
              <w:t>com.codigames.idle.game.tycoon.life.sims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AF3C58" w14:textId="77777777" w:rsidR="00F178BD" w:rsidRDefault="00000000">
            <w:r>
              <w:rPr>
                <w:sz w:val="13"/>
              </w:rPr>
              <w:t>Idle Life Sim - Simulator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AAC7E0" w14:textId="77777777" w:rsidR="00F178BD" w:rsidRDefault="00000000">
            <w:r>
              <w:rPr>
                <w:sz w:val="13"/>
              </w:rPr>
              <w:t>0.439904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C28FEC" w14:textId="77777777" w:rsidR="00F178BD" w:rsidRDefault="00000000">
            <w:r>
              <w:rPr>
                <w:sz w:val="13"/>
              </w:rPr>
              <w:t>416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184FBC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B7DB02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9705A3C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3696CD" w14:textId="77777777" w:rsidR="00F178BD" w:rsidRDefault="00000000">
            <w:r>
              <w:rPr>
                <w:sz w:val="13"/>
              </w:rPr>
              <w:t>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4436F9" w14:textId="77777777" w:rsidR="00F178BD" w:rsidRDefault="00000000">
            <w:r>
              <w:rPr>
                <w:sz w:val="13"/>
              </w:rPr>
              <w:t>com.upjers.dinosaurparkprimevalzoo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FDDC13" w14:textId="77777777" w:rsidR="00F178BD" w:rsidRDefault="00000000">
            <w:r>
              <w:rPr>
                <w:sz w:val="13"/>
              </w:rPr>
              <w:t>Dinosaur Park – Primeval Zoo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F0BB38" w14:textId="77777777" w:rsidR="00F178BD" w:rsidRDefault="00000000">
            <w:r>
              <w:rPr>
                <w:sz w:val="13"/>
              </w:rPr>
              <w:t>0.435323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4AFFA1" w14:textId="77777777" w:rsidR="00F178BD" w:rsidRDefault="00000000">
            <w:r>
              <w:rPr>
                <w:sz w:val="13"/>
              </w:rPr>
              <w:t>402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3D8461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0C3C40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C5A86FC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429AB8" w14:textId="77777777" w:rsidR="00F178BD" w:rsidRDefault="00000000">
            <w:r>
              <w:rPr>
                <w:sz w:val="13"/>
              </w:rPr>
              <w:t>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366668" w14:textId="77777777" w:rsidR="00F178BD" w:rsidRDefault="00000000">
            <w:r>
              <w:rPr>
                <w:sz w:val="13"/>
              </w:rPr>
              <w:t>pocket.tales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0343ED" w14:textId="77777777" w:rsidR="00F178BD" w:rsidRDefault="00000000">
            <w:r>
              <w:rPr>
                <w:sz w:val="13"/>
              </w:rPr>
              <w:t>Pocket Tales: Survival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51B204" w14:textId="77777777" w:rsidR="00F178BD" w:rsidRDefault="00000000">
            <w:r>
              <w:rPr>
                <w:sz w:val="13"/>
              </w:rPr>
              <w:t>0.430318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2711E6" w14:textId="77777777" w:rsidR="00F178BD" w:rsidRDefault="00000000">
            <w:r>
              <w:rPr>
                <w:sz w:val="13"/>
              </w:rPr>
              <w:t>409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E6AB94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510C88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CDE0113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F9599F" w14:textId="77777777" w:rsidR="00F178BD" w:rsidRDefault="00000000">
            <w:r>
              <w:rPr>
                <w:sz w:val="13"/>
              </w:rPr>
              <w:t>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F00E23" w14:textId="77777777" w:rsidR="00F178BD" w:rsidRDefault="00000000">
            <w:r>
              <w:rPr>
                <w:sz w:val="13"/>
              </w:rPr>
              <w:t>com.enigmadev.uploadsimulator2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5B4BB4" w14:textId="77777777" w:rsidR="00F178BD" w:rsidRDefault="00000000">
            <w:r>
              <w:rPr>
                <w:sz w:val="13"/>
              </w:rPr>
              <w:t>Upload Simulator 2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73FCF3" w14:textId="77777777" w:rsidR="00F178BD" w:rsidRDefault="00000000">
            <w:r>
              <w:rPr>
                <w:sz w:val="13"/>
              </w:rPr>
              <w:t>0.425061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BBD7D6" w14:textId="77777777" w:rsidR="00F178BD" w:rsidRDefault="00000000">
            <w:r>
              <w:rPr>
                <w:sz w:val="13"/>
              </w:rPr>
              <w:t>407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53F340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A7B52C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811B95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DBF032" w14:textId="77777777" w:rsidR="00F178BD" w:rsidRDefault="00000000">
            <w:r>
              <w:rPr>
                <w:sz w:val="13"/>
              </w:rPr>
              <w:t>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9A9423" w14:textId="77777777" w:rsidR="00F178BD" w:rsidRDefault="00000000">
            <w:r>
              <w:rPr>
                <w:sz w:val="13"/>
              </w:rPr>
              <w:t>com.shimmergames.tenants.gp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320B15" w14:textId="77777777" w:rsidR="00F178BD" w:rsidRDefault="00000000">
            <w:r>
              <w:rPr>
                <w:sz w:val="13"/>
              </w:rPr>
              <w:t>Rent Please!-Landlord Sim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E014F2" w14:textId="77777777" w:rsidR="00F178BD" w:rsidRDefault="00000000">
            <w:r>
              <w:rPr>
                <w:sz w:val="13"/>
              </w:rPr>
              <w:t>0.425000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906C78" w14:textId="77777777" w:rsidR="00F178BD" w:rsidRDefault="00000000">
            <w:r>
              <w:rPr>
                <w:sz w:val="13"/>
              </w:rPr>
              <w:t>400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9E084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B0F0C5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B84278A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01121B" w14:textId="77777777" w:rsidR="00F178BD" w:rsidRDefault="00000000">
            <w:r>
              <w:rPr>
                <w:sz w:val="13"/>
              </w:rPr>
              <w:t>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20702C" w14:textId="77777777" w:rsidR="00F178BD" w:rsidRDefault="00000000">
            <w:r>
              <w:rPr>
                <w:sz w:val="13"/>
              </w:rPr>
              <w:t>com.tg.ambulancerescuesimulator16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7C2412" w14:textId="77777777" w:rsidR="00F178BD" w:rsidRDefault="00000000">
            <w:r>
              <w:rPr>
                <w:sz w:val="13"/>
              </w:rPr>
              <w:t>Ambulance Rescue Simulator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80A972" w14:textId="77777777" w:rsidR="00F178BD" w:rsidRDefault="00000000">
            <w:r>
              <w:rPr>
                <w:sz w:val="13"/>
              </w:rPr>
              <w:t>0.423077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F14B44" w14:textId="77777777" w:rsidR="00F178BD" w:rsidRDefault="00000000">
            <w:r>
              <w:rPr>
                <w:sz w:val="13"/>
              </w:rPr>
              <w:t>416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E122C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010E0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89343B7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EDC2DB" w14:textId="77777777" w:rsidR="00F178BD" w:rsidRDefault="00000000">
            <w:r>
              <w:rPr>
                <w:sz w:val="13"/>
              </w:rPr>
              <w:t>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5930B5" w14:textId="77777777" w:rsidR="00F178BD" w:rsidRDefault="00000000">
            <w:r>
              <w:rPr>
                <w:sz w:val="13"/>
              </w:rPr>
              <w:t>com.klondike.zombie.townsurvival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AE9859" w14:textId="77777777" w:rsidR="00F178BD" w:rsidRDefault="00000000">
            <w:r>
              <w:rPr>
                <w:sz w:val="13"/>
              </w:rPr>
              <w:t>Town Survival: Zombie Games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176D44" w14:textId="77777777" w:rsidR="00F178BD" w:rsidRDefault="00000000">
            <w:r>
              <w:rPr>
                <w:sz w:val="13"/>
              </w:rPr>
              <w:t>0.421717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C7A8DD" w14:textId="77777777" w:rsidR="00F178BD" w:rsidRDefault="00000000">
            <w:r>
              <w:rPr>
                <w:sz w:val="13"/>
              </w:rPr>
              <w:t>396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A5F3FD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8DF23F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A5964F9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997B61" w14:textId="77777777" w:rsidR="00F178BD" w:rsidRDefault="00000000">
            <w:r>
              <w:rPr>
                <w:sz w:val="13"/>
              </w:rPr>
              <w:t>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1EFF0B" w14:textId="77777777" w:rsidR="00F178BD" w:rsidRDefault="00000000">
            <w:r>
              <w:rPr>
                <w:sz w:val="13"/>
              </w:rPr>
              <w:t>com.codebrewgames.pocketcity2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2B3BC9" w14:textId="77777777" w:rsidR="00F178BD" w:rsidRDefault="00000000">
            <w:r>
              <w:rPr>
                <w:sz w:val="13"/>
              </w:rPr>
              <w:t>Pocket City 2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A1725A" w14:textId="77777777" w:rsidR="00F178BD" w:rsidRDefault="00000000">
            <w:r>
              <w:rPr>
                <w:sz w:val="13"/>
              </w:rPr>
              <w:t>0.421446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ACA27D" w14:textId="77777777" w:rsidR="00F178BD" w:rsidRDefault="00000000">
            <w:r>
              <w:rPr>
                <w:sz w:val="13"/>
              </w:rPr>
              <w:t>401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E26D4E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87FF48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8B2016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835995" w14:textId="77777777" w:rsidR="00F178BD" w:rsidRDefault="00000000">
            <w:r>
              <w:rPr>
                <w:sz w:val="13"/>
              </w:rPr>
              <w:t>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107AA7" w14:textId="77777777" w:rsidR="00F178BD" w:rsidRDefault="00000000">
            <w:r>
              <w:rPr>
                <w:sz w:val="13"/>
              </w:rPr>
              <w:t>app.cryptomania.com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3E241F" w14:textId="77777777" w:rsidR="00F178BD" w:rsidRDefault="00000000">
            <w:r>
              <w:rPr>
                <w:sz w:val="13"/>
              </w:rPr>
              <w:t>Cryptomania —Trading Simulator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FC8FBB" w14:textId="77777777" w:rsidR="00F178BD" w:rsidRDefault="00000000">
            <w:r>
              <w:rPr>
                <w:sz w:val="13"/>
              </w:rPr>
              <w:t>0.421308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22C3F1" w14:textId="77777777" w:rsidR="00F178BD" w:rsidRDefault="00000000">
            <w:r>
              <w:rPr>
                <w:sz w:val="13"/>
              </w:rPr>
              <w:t>413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C3A13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0C51FB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E56A13C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EC593C" w14:textId="77777777" w:rsidR="00F178BD" w:rsidRDefault="00000000">
            <w:r>
              <w:rPr>
                <w:sz w:val="13"/>
              </w:rPr>
              <w:t>10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280898" w14:textId="77777777" w:rsidR="00F178BD" w:rsidRDefault="00000000">
            <w:r>
              <w:rPr>
                <w:sz w:val="13"/>
              </w:rPr>
              <w:t>reality.virtual.space.experience.vr.astronaut....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DE9918" w14:textId="77777777" w:rsidR="00F178BD" w:rsidRDefault="00000000">
            <w:r>
              <w:rPr>
                <w:sz w:val="13"/>
              </w:rPr>
              <w:t>VR Space Virtual Reality 360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A3FA85" w14:textId="77777777" w:rsidR="00F178BD" w:rsidRDefault="00000000">
            <w:r>
              <w:rPr>
                <w:sz w:val="13"/>
              </w:rPr>
              <w:t>0.417840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CEA11F" w14:textId="77777777" w:rsidR="00F178BD" w:rsidRDefault="00000000">
            <w:r>
              <w:rPr>
                <w:sz w:val="13"/>
              </w:rPr>
              <w:t>426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08162D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47961D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CB50C60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747EAB" w14:textId="77777777" w:rsidR="00F178BD" w:rsidRDefault="00000000">
            <w:r>
              <w:rPr>
                <w:sz w:val="13"/>
              </w:rPr>
              <w:t>11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2C5A55" w14:textId="77777777" w:rsidR="00F178BD" w:rsidRDefault="00000000">
            <w:r>
              <w:rPr>
                <w:sz w:val="13"/>
              </w:rPr>
              <w:t>com.uspex.real3d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926484" w14:textId="77777777" w:rsidR="00F178BD" w:rsidRDefault="00000000">
            <w:r>
              <w:rPr>
                <w:sz w:val="13"/>
              </w:rPr>
              <w:t>Story Life Simulator: Idle Sim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26FCB0" w14:textId="77777777" w:rsidR="00F178BD" w:rsidRDefault="00000000">
            <w:r>
              <w:rPr>
                <w:sz w:val="13"/>
              </w:rPr>
              <w:t>0.417476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B8B286" w14:textId="77777777" w:rsidR="00F178BD" w:rsidRDefault="00000000">
            <w:r>
              <w:rPr>
                <w:sz w:val="13"/>
              </w:rPr>
              <w:t>412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A57633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B47338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CC1EB8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A8A154" w14:textId="77777777" w:rsidR="00F178BD" w:rsidRDefault="00000000">
            <w:r>
              <w:rPr>
                <w:sz w:val="13"/>
              </w:rPr>
              <w:t>12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420747" w14:textId="77777777" w:rsidR="00F178BD" w:rsidRDefault="00000000">
            <w:r>
              <w:rPr>
                <w:sz w:val="13"/>
              </w:rPr>
              <w:t>com.ea.gp.simsmobile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1E20FB" w14:textId="77777777" w:rsidR="00F178BD" w:rsidRDefault="00000000">
            <w:r>
              <w:rPr>
                <w:sz w:val="13"/>
              </w:rPr>
              <w:t>TSM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E4367E" w14:textId="77777777" w:rsidR="00F178BD" w:rsidRDefault="00000000">
            <w:r>
              <w:rPr>
                <w:sz w:val="13"/>
              </w:rPr>
              <w:t>0.417303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0B5C9B" w14:textId="77777777" w:rsidR="00F178BD" w:rsidRDefault="00000000">
            <w:r>
              <w:rPr>
                <w:sz w:val="13"/>
              </w:rPr>
              <w:t>393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ECA88A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0A5DEC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4F25593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751D6B" w14:textId="77777777" w:rsidR="00F178BD" w:rsidRDefault="00000000">
            <w:r>
              <w:rPr>
                <w:sz w:val="13"/>
              </w:rPr>
              <w:t>13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F64C04" w14:textId="77777777" w:rsidR="00F178BD" w:rsidRDefault="00000000">
            <w:r>
              <w:rPr>
                <w:sz w:val="13"/>
              </w:rPr>
              <w:t>com.codigames.idle.prison.empire.manager.tycoon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CF0D7E" w14:textId="77777777" w:rsidR="00F178BD" w:rsidRDefault="00000000">
            <w:r>
              <w:rPr>
                <w:sz w:val="13"/>
              </w:rPr>
              <w:t>Prison Empire Tycoon - Idle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458505" w14:textId="77777777" w:rsidR="00F178BD" w:rsidRDefault="00000000">
            <w:r>
              <w:rPr>
                <w:sz w:val="13"/>
              </w:rPr>
              <w:t>0.416459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0D0062" w14:textId="77777777" w:rsidR="00F178BD" w:rsidRDefault="00000000">
            <w:r>
              <w:rPr>
                <w:sz w:val="13"/>
              </w:rPr>
              <w:t>401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D49B46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55A6F2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786AF4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C9C310" w14:textId="77777777" w:rsidR="00F178BD" w:rsidRDefault="00000000">
            <w:r>
              <w:rPr>
                <w:sz w:val="13"/>
              </w:rPr>
              <w:t>14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4D34C6" w14:textId="77777777" w:rsidR="00F178BD" w:rsidRDefault="00000000">
            <w:r>
              <w:rPr>
                <w:sz w:val="13"/>
              </w:rPr>
              <w:t>com.headupgames.bridgeconstructormedieval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EE626C" w14:textId="77777777" w:rsidR="00F178BD" w:rsidRDefault="00000000">
            <w:r>
              <w:rPr>
                <w:sz w:val="13"/>
              </w:rPr>
              <w:t>Bridge Constructor Medieval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42C8E9" w14:textId="77777777" w:rsidR="00F178BD" w:rsidRDefault="00000000">
            <w:r>
              <w:rPr>
                <w:sz w:val="13"/>
              </w:rPr>
              <w:t>0.415842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228043" w14:textId="77777777" w:rsidR="00F178BD" w:rsidRDefault="00000000">
            <w:r>
              <w:rPr>
                <w:sz w:val="13"/>
              </w:rPr>
              <w:t>404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9F8093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147985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76DD3E0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FFB120" w14:textId="77777777" w:rsidR="00F178BD" w:rsidRDefault="00000000">
            <w:r>
              <w:rPr>
                <w:sz w:val="13"/>
              </w:rPr>
              <w:t>15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3B1382" w14:textId="77777777" w:rsidR="00F178BD" w:rsidRDefault="00000000">
            <w:r>
              <w:rPr>
                <w:sz w:val="13"/>
              </w:rPr>
              <w:t>com.avidionmedia.iGun2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6837DF" w14:textId="77777777" w:rsidR="00F178BD" w:rsidRDefault="00000000">
            <w:r>
              <w:rPr>
                <w:sz w:val="13"/>
              </w:rPr>
              <w:t>iGun Pro 2: Realistic Gun Sim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343116" w14:textId="77777777" w:rsidR="00F178BD" w:rsidRDefault="00000000">
            <w:r>
              <w:rPr>
                <w:sz w:val="13"/>
              </w:rPr>
              <w:t>0.415459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4C1958" w14:textId="77777777" w:rsidR="00F178BD" w:rsidRDefault="00000000">
            <w:r>
              <w:rPr>
                <w:sz w:val="13"/>
              </w:rPr>
              <w:t>414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7524A6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0BF2C8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3DECC20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65FD75" w14:textId="77777777" w:rsidR="00F178BD" w:rsidRDefault="00000000">
            <w:r>
              <w:rPr>
                <w:sz w:val="13"/>
              </w:rPr>
              <w:t>16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B95D7A" w14:textId="77777777" w:rsidR="00F178BD" w:rsidRDefault="00000000">
            <w:r>
              <w:rPr>
                <w:sz w:val="13"/>
              </w:rPr>
              <w:t>com.greenheartgames.gdt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43E16B" w14:textId="77777777" w:rsidR="00F178BD" w:rsidRDefault="00000000">
            <w:r>
              <w:rPr>
                <w:sz w:val="13"/>
              </w:rPr>
              <w:t>Game Dev Tycoon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2BA661" w14:textId="77777777" w:rsidR="00F178BD" w:rsidRDefault="00000000">
            <w:r>
              <w:rPr>
                <w:sz w:val="13"/>
              </w:rPr>
              <w:t>0.415385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9AAF48" w14:textId="77777777" w:rsidR="00F178BD" w:rsidRDefault="00000000">
            <w:r>
              <w:rPr>
                <w:sz w:val="13"/>
              </w:rPr>
              <w:t>390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43210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576C34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3527185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49BB2C" w14:textId="77777777" w:rsidR="00F178BD" w:rsidRDefault="00000000">
            <w:r>
              <w:rPr>
                <w:sz w:val="13"/>
              </w:rPr>
              <w:t>17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9E4EC3" w14:textId="77777777" w:rsidR="00F178BD" w:rsidRDefault="00000000">
            <w:r>
              <w:rPr>
                <w:sz w:val="13"/>
              </w:rPr>
              <w:t>com.arizona21.game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408F7F" w14:textId="77777777" w:rsidR="00F178BD" w:rsidRDefault="00000000">
            <w:r>
              <w:rPr>
                <w:sz w:val="13"/>
              </w:rPr>
              <w:t>ARIZONA ONLINE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CDA9E4" w14:textId="77777777" w:rsidR="00F178BD" w:rsidRDefault="00000000">
            <w:r>
              <w:rPr>
                <w:sz w:val="13"/>
              </w:rPr>
              <w:t>0.414392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FB76DB" w14:textId="77777777" w:rsidR="00F178BD" w:rsidRDefault="00000000">
            <w:r>
              <w:rPr>
                <w:sz w:val="13"/>
              </w:rPr>
              <w:t>403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0B801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3E6FC3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133273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D9C173" w14:textId="77777777" w:rsidR="00F178BD" w:rsidRDefault="00000000">
            <w:r>
              <w:rPr>
                <w:sz w:val="13"/>
              </w:rPr>
              <w:t>18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DF3338" w14:textId="77777777" w:rsidR="00F178BD" w:rsidRDefault="00000000">
            <w:r>
              <w:rPr>
                <w:sz w:val="13"/>
              </w:rPr>
              <w:t>com.survivalcrafting.build.house.building.simu...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BCA80A" w14:textId="77777777" w:rsidR="00F178BD" w:rsidRDefault="00000000">
            <w:r>
              <w:rPr>
                <w:sz w:val="13"/>
              </w:rPr>
              <w:t>Builder Craft: House Building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87400F" w14:textId="77777777" w:rsidR="00F178BD" w:rsidRDefault="00000000">
            <w:r>
              <w:rPr>
                <w:sz w:val="13"/>
              </w:rPr>
              <w:t>0.414248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B12A4F" w14:textId="77777777" w:rsidR="00F178BD" w:rsidRDefault="00000000">
            <w:r>
              <w:rPr>
                <w:sz w:val="13"/>
              </w:rPr>
              <w:t>379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B0EEA4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BFFBFE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A8484DC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73A6E4" w14:textId="77777777" w:rsidR="00F178BD" w:rsidRDefault="00000000">
            <w:r>
              <w:rPr>
                <w:sz w:val="13"/>
              </w:rPr>
              <w:t>19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D67116" w14:textId="77777777" w:rsidR="00F178BD" w:rsidRDefault="00000000">
            <w:r>
              <w:rPr>
                <w:sz w:val="13"/>
              </w:rPr>
              <w:t>com.buffstudio.love.traveler.novel.adventure.s...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BD475D" w14:textId="77777777" w:rsidR="00F178BD" w:rsidRDefault="00000000">
            <w:r>
              <w:rPr>
                <w:sz w:val="13"/>
              </w:rPr>
              <w:t>Love Traveler: BL Visual Novel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67839F" w14:textId="77777777" w:rsidR="00F178BD" w:rsidRDefault="00000000">
            <w:r>
              <w:rPr>
                <w:sz w:val="13"/>
              </w:rPr>
              <w:t>0.412776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310D27" w14:textId="77777777" w:rsidR="00F178BD" w:rsidRDefault="00000000">
            <w:r>
              <w:rPr>
                <w:sz w:val="13"/>
              </w:rPr>
              <w:t>407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D27951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851BB3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199B2C7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E9B5CD" w14:textId="77777777" w:rsidR="00F178BD" w:rsidRDefault="00000000">
            <w:r>
              <w:rPr>
                <w:sz w:val="13"/>
              </w:rPr>
              <w:t>20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F05710" w14:textId="77777777" w:rsidR="00F178BD" w:rsidRDefault="00000000">
            <w:r>
              <w:rPr>
                <w:sz w:val="13"/>
              </w:rPr>
              <w:t>com.genius.revampire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48AF44" w14:textId="77777777" w:rsidR="00F178BD" w:rsidRDefault="00000000">
            <w:r>
              <w:rPr>
                <w:sz w:val="13"/>
              </w:rPr>
              <w:t>Twilight Lovers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78B539" w14:textId="77777777" w:rsidR="00F178BD" w:rsidRDefault="00000000">
            <w:r>
              <w:rPr>
                <w:sz w:val="13"/>
              </w:rPr>
              <w:t>0.412776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CD064E" w14:textId="77777777" w:rsidR="00F178BD" w:rsidRDefault="00000000">
            <w:r>
              <w:rPr>
                <w:sz w:val="13"/>
              </w:rPr>
              <w:t>407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779377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60E765" w14:textId="77777777" w:rsidR="00F178BD" w:rsidRDefault="00000000">
            <w:r>
              <w:rPr>
                <w:sz w:val="13"/>
              </w:rPr>
              <w:t>14</w:t>
            </w:r>
          </w:p>
        </w:tc>
      </w:tr>
    </w:tbl>
    <w:p w14:paraId="306C7920" w14:textId="77777777" w:rsidR="00F178BD" w:rsidRDefault="00F178BD">
      <w:pPr>
        <w:spacing w:after="20"/>
      </w:pPr>
    </w:p>
    <w:p w14:paraId="4C6F8BC7" w14:textId="77777777" w:rsidR="00F178BD" w:rsidRDefault="00000000">
      <w:pPr>
        <w:spacing w:before="80" w:after="60"/>
      </w:pPr>
      <w:r>
        <w:rPr>
          <w:b/>
          <w:sz w:val="22"/>
        </w:rPr>
        <w:t>IAP × Casual — Negative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3384"/>
        <w:gridCol w:w="2952"/>
        <w:gridCol w:w="1224"/>
        <w:gridCol w:w="1080"/>
        <w:gridCol w:w="893"/>
        <w:gridCol w:w="792"/>
      </w:tblGrid>
      <w:tr w:rsidR="00F178BD" w14:paraId="6834A3CB" w14:textId="77777777" w:rsidTr="00DA1E1F">
        <w:trPr>
          <w:jc w:val="center"/>
        </w:trPr>
        <w:tc>
          <w:tcPr>
            <w:tcW w:w="50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52323F" w14:textId="77777777" w:rsidR="00F178BD" w:rsidRDefault="00000000">
            <w:r>
              <w:rPr>
                <w:b/>
                <w:sz w:val="14"/>
              </w:rPr>
              <w:t>Rank</w:t>
            </w:r>
          </w:p>
        </w:tc>
        <w:tc>
          <w:tcPr>
            <w:tcW w:w="338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5E9CBC" w14:textId="77777777" w:rsidR="00F178BD" w:rsidRDefault="00000000">
            <w:r>
              <w:rPr>
                <w:b/>
                <w:sz w:val="14"/>
              </w:rPr>
              <w:t>Game ID</w:t>
            </w:r>
          </w:p>
        </w:tc>
        <w:tc>
          <w:tcPr>
            <w:tcW w:w="295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AFD041" w14:textId="77777777" w:rsidR="00F178BD" w:rsidRDefault="00000000">
            <w:r>
              <w:rPr>
                <w:b/>
                <w:sz w:val="14"/>
              </w:rPr>
              <w:t>Game title</w:t>
            </w:r>
          </w:p>
        </w:tc>
        <w:tc>
          <w:tcPr>
            <w:tcW w:w="122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D54667" w14:textId="77777777" w:rsidR="00F178BD" w:rsidRDefault="00000000">
            <w:r>
              <w:rPr>
                <w:b/>
                <w:sz w:val="14"/>
              </w:rPr>
              <w:t>Install-</w:t>
            </w:r>
            <w:r>
              <w:rPr>
                <w:b/>
                <w:sz w:val="14"/>
              </w:rPr>
              <w:br/>
              <w:t>success rate</w:t>
            </w:r>
          </w:p>
        </w:tc>
        <w:tc>
          <w:tcPr>
            <w:tcW w:w="1080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FA8967" w14:textId="77777777" w:rsidR="00F178BD" w:rsidRDefault="00000000">
            <w:r>
              <w:rPr>
                <w:b/>
                <w:sz w:val="14"/>
              </w:rPr>
              <w:t>Observations</w:t>
            </w:r>
          </w:p>
        </w:tc>
        <w:tc>
          <w:tcPr>
            <w:tcW w:w="893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75FFCC" w14:textId="77777777" w:rsidR="00F178BD" w:rsidRDefault="00000000">
            <w:r>
              <w:rPr>
                <w:b/>
                <w:sz w:val="14"/>
              </w:rPr>
              <w:t>Countries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E3049B" w14:textId="77777777" w:rsidR="00F178BD" w:rsidRDefault="00000000">
            <w:r>
              <w:rPr>
                <w:b/>
                <w:sz w:val="14"/>
              </w:rPr>
              <w:t>Months</w:t>
            </w:r>
          </w:p>
        </w:tc>
      </w:tr>
      <w:tr w:rsidR="00F178BD" w14:paraId="57176F89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7C9BC1" w14:textId="77777777" w:rsidR="00F178BD" w:rsidRDefault="00000000">
            <w:r>
              <w:rPr>
                <w:sz w:val="13"/>
              </w:rPr>
              <w:t>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70225E" w14:textId="77777777" w:rsidR="00F178BD" w:rsidRDefault="00000000">
            <w:r>
              <w:rPr>
                <w:sz w:val="13"/>
              </w:rPr>
              <w:t>com.WildWorks.RyansTag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E32F2A" w14:textId="77777777" w:rsidR="00F178BD" w:rsidRDefault="00000000">
            <w:r>
              <w:rPr>
                <w:sz w:val="13"/>
              </w:rPr>
              <w:t>Tag with Ryan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952EE2" w14:textId="77777777" w:rsidR="00F178BD" w:rsidRDefault="00000000">
            <w:r>
              <w:rPr>
                <w:sz w:val="13"/>
              </w:rPr>
              <w:t>0.821596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3458A8" w14:textId="77777777" w:rsidR="00F178BD" w:rsidRDefault="00000000">
            <w:r>
              <w:rPr>
                <w:sz w:val="13"/>
              </w:rPr>
              <w:t>213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3A2CF3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DB534C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0E2571F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1ECE62" w14:textId="77777777" w:rsidR="00F178BD" w:rsidRDefault="00000000">
            <w:r>
              <w:rPr>
                <w:sz w:val="13"/>
              </w:rPr>
              <w:t>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E069DA" w14:textId="77777777" w:rsidR="00F178BD" w:rsidRDefault="00000000">
            <w:r>
              <w:rPr>
                <w:sz w:val="13"/>
              </w:rPr>
              <w:t>com.teamlava.farmstory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49D1BF" w14:textId="77777777" w:rsidR="00F178BD" w:rsidRDefault="00000000">
            <w:r>
              <w:rPr>
                <w:sz w:val="13"/>
              </w:rPr>
              <w:t>Farm Story™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00687A" w14:textId="77777777" w:rsidR="00F178BD" w:rsidRDefault="00000000">
            <w:r>
              <w:rPr>
                <w:sz w:val="13"/>
              </w:rPr>
              <w:t>0.789474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B4CCDE" w14:textId="77777777" w:rsidR="00F178BD" w:rsidRDefault="00000000">
            <w:r>
              <w:rPr>
                <w:sz w:val="13"/>
              </w:rPr>
              <w:t>228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240B22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CBF0D1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57F4D80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3507E4" w14:textId="77777777" w:rsidR="00F178BD" w:rsidRDefault="00000000">
            <w:r>
              <w:rPr>
                <w:sz w:val="13"/>
              </w:rPr>
              <w:t>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7CA88B" w14:textId="77777777" w:rsidR="00F178BD" w:rsidRDefault="00000000">
            <w:r>
              <w:rPr>
                <w:sz w:val="13"/>
              </w:rPr>
              <w:t>global.hotel.twgame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5AB9EF" w14:textId="77777777" w:rsidR="00F178BD" w:rsidRDefault="00000000">
            <w:r>
              <w:rPr>
                <w:sz w:val="13"/>
              </w:rPr>
              <w:t>Resortopia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9BCCC8" w14:textId="77777777" w:rsidR="00F178BD" w:rsidRDefault="00000000">
            <w:r>
              <w:rPr>
                <w:sz w:val="13"/>
              </w:rPr>
              <w:t>0.786364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0BEF05" w14:textId="77777777" w:rsidR="00F178BD" w:rsidRDefault="00000000">
            <w:r>
              <w:rPr>
                <w:sz w:val="13"/>
              </w:rPr>
              <w:t>220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DD6EE7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F476D2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334014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CD00F6" w14:textId="77777777" w:rsidR="00F178BD" w:rsidRDefault="00000000">
            <w:r>
              <w:rPr>
                <w:sz w:val="13"/>
              </w:rPr>
              <w:t>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AAD8ED" w14:textId="77777777" w:rsidR="00F178BD" w:rsidRDefault="00000000">
            <w:r>
              <w:rPr>
                <w:sz w:val="13"/>
              </w:rPr>
              <w:t>com.king.farmheroessaga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50C3CF" w14:textId="77777777" w:rsidR="00F178BD" w:rsidRDefault="00000000">
            <w:r>
              <w:rPr>
                <w:sz w:val="13"/>
              </w:rPr>
              <w:t>Farm Heroes Saga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748928" w14:textId="77777777" w:rsidR="00F178BD" w:rsidRDefault="00000000">
            <w:r>
              <w:rPr>
                <w:sz w:val="13"/>
              </w:rPr>
              <w:t>0.779817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BE9CC6" w14:textId="77777777" w:rsidR="00F178BD" w:rsidRDefault="00000000">
            <w:r>
              <w:rPr>
                <w:sz w:val="13"/>
              </w:rPr>
              <w:t>218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912F3A" w14:textId="77777777" w:rsidR="00F178BD" w:rsidRDefault="00000000">
            <w:r>
              <w:rPr>
                <w:sz w:val="13"/>
              </w:rPr>
              <w:t>41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CD68A2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E92CA92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21758E" w14:textId="77777777" w:rsidR="00F178BD" w:rsidRDefault="00000000">
            <w:r>
              <w:rPr>
                <w:sz w:val="13"/>
              </w:rPr>
              <w:t>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A79921" w14:textId="77777777" w:rsidR="00F178BD" w:rsidRDefault="00000000">
            <w:r>
              <w:rPr>
                <w:sz w:val="13"/>
              </w:rPr>
              <w:t>com.outfit7.mytalkingtomfriends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AA914E" w14:textId="77777777" w:rsidR="00F178BD" w:rsidRDefault="00000000">
            <w:r>
              <w:rPr>
                <w:sz w:val="13"/>
              </w:rPr>
              <w:t>My Talking Tom Friends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954329" w14:textId="77777777" w:rsidR="00F178BD" w:rsidRDefault="00000000">
            <w:r>
              <w:rPr>
                <w:sz w:val="13"/>
              </w:rPr>
              <w:t>0.771930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3E7668" w14:textId="77777777" w:rsidR="00F178BD" w:rsidRDefault="00000000">
            <w:r>
              <w:rPr>
                <w:sz w:val="13"/>
              </w:rPr>
              <w:t>228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5126A9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44E1AF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6C542D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720E44" w14:textId="77777777" w:rsidR="00F178BD" w:rsidRDefault="00000000">
            <w:r>
              <w:rPr>
                <w:sz w:val="13"/>
              </w:rPr>
              <w:t>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9A2EA1" w14:textId="77777777" w:rsidR="00F178BD" w:rsidRDefault="00000000">
            <w:r>
              <w:rPr>
                <w:sz w:val="13"/>
              </w:rPr>
              <w:t>com.forever9.spinaspell.android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FBADDB" w14:textId="77777777" w:rsidR="00F178BD" w:rsidRDefault="00000000">
            <w:r>
              <w:rPr>
                <w:sz w:val="13"/>
              </w:rPr>
              <w:t>Spin A Spell - Master of Coin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497C74" w14:textId="77777777" w:rsidR="00F178BD" w:rsidRDefault="00000000">
            <w:r>
              <w:rPr>
                <w:sz w:val="13"/>
              </w:rPr>
              <w:t>0.769874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385C6F" w14:textId="77777777" w:rsidR="00F178BD" w:rsidRDefault="00000000">
            <w:r>
              <w:rPr>
                <w:sz w:val="13"/>
              </w:rPr>
              <w:t>239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3EF68D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854C19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2432365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A2BB5B" w14:textId="77777777" w:rsidR="00F178BD" w:rsidRDefault="00000000">
            <w:r>
              <w:rPr>
                <w:sz w:val="13"/>
              </w:rPr>
              <w:t>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FA45D5" w14:textId="77777777" w:rsidR="00F178BD" w:rsidRDefault="00000000">
            <w:r>
              <w:rPr>
                <w:sz w:val="13"/>
              </w:rPr>
              <w:t>com.bubble.shooter.pop.blast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55E9EC" w14:textId="77777777" w:rsidR="00F178BD" w:rsidRDefault="00000000">
            <w:r>
              <w:rPr>
                <w:sz w:val="13"/>
              </w:rPr>
              <w:t>Bubble Shooter - Shoot Bubble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FBF200" w14:textId="77777777" w:rsidR="00F178BD" w:rsidRDefault="00000000">
            <w:r>
              <w:rPr>
                <w:sz w:val="13"/>
              </w:rPr>
              <w:t>0.769231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7FE017" w14:textId="77777777" w:rsidR="00F178BD" w:rsidRDefault="00000000">
            <w:r>
              <w:rPr>
                <w:sz w:val="13"/>
              </w:rPr>
              <w:t>234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C4900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D5FC76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8C072A1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B19C14" w14:textId="77777777" w:rsidR="00F178BD" w:rsidRDefault="00000000">
            <w:r>
              <w:rPr>
                <w:sz w:val="13"/>
              </w:rPr>
              <w:t>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BD828F" w14:textId="77777777" w:rsidR="00F178BD" w:rsidRDefault="00000000">
            <w:r>
              <w:rPr>
                <w:sz w:val="13"/>
              </w:rPr>
              <w:t>com.localhookupdating.android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4672E1" w14:textId="77777777" w:rsidR="00F178BD" w:rsidRDefault="00000000">
            <w:r>
              <w:rPr>
                <w:sz w:val="13"/>
              </w:rPr>
              <w:t>Local Hookup Dating Chat Date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B1EDCB" w14:textId="77777777" w:rsidR="00F178BD" w:rsidRDefault="00000000">
            <w:r>
              <w:rPr>
                <w:sz w:val="13"/>
              </w:rPr>
              <w:t>0.768924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FC463C" w14:textId="77777777" w:rsidR="00F178BD" w:rsidRDefault="00000000">
            <w:r>
              <w:rPr>
                <w:sz w:val="13"/>
              </w:rPr>
              <w:t>251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1F3C32" w14:textId="77777777" w:rsidR="00F178BD" w:rsidRDefault="00000000">
            <w:r>
              <w:rPr>
                <w:sz w:val="13"/>
              </w:rPr>
              <w:t>41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55202E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D283195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FA7650" w14:textId="77777777" w:rsidR="00F178BD" w:rsidRDefault="00000000">
            <w:r>
              <w:rPr>
                <w:sz w:val="13"/>
              </w:rPr>
              <w:t>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999D26" w14:textId="77777777" w:rsidR="00F178BD" w:rsidRDefault="00000000">
            <w:r>
              <w:rPr>
                <w:sz w:val="13"/>
              </w:rPr>
              <w:t>com.goodsmatch3d.find.puzzle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2E9C97" w14:textId="77777777" w:rsidR="00F178BD" w:rsidRDefault="00000000">
            <w:r>
              <w:rPr>
                <w:sz w:val="13"/>
              </w:rPr>
              <w:t>Goods Match 3D - Brain Games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3A01E7" w14:textId="77777777" w:rsidR="00F178BD" w:rsidRDefault="00000000">
            <w:r>
              <w:rPr>
                <w:sz w:val="13"/>
              </w:rPr>
              <w:t>0.768889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67EBD5" w14:textId="77777777" w:rsidR="00F178BD" w:rsidRDefault="00000000">
            <w:r>
              <w:rPr>
                <w:sz w:val="13"/>
              </w:rPr>
              <w:t>225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CF4051" w14:textId="77777777" w:rsidR="00F178BD" w:rsidRDefault="00000000">
            <w:r>
              <w:rPr>
                <w:sz w:val="13"/>
              </w:rPr>
              <w:t>41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E339AB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E29480F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030083" w14:textId="77777777" w:rsidR="00F178BD" w:rsidRDefault="00000000">
            <w:r>
              <w:rPr>
                <w:sz w:val="13"/>
              </w:rPr>
              <w:t>10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378433" w14:textId="77777777" w:rsidR="00F178BD" w:rsidRDefault="00000000">
            <w:r>
              <w:rPr>
                <w:sz w:val="13"/>
              </w:rPr>
              <w:t>com.outfit7.mytalkingtom2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D74D81" w14:textId="77777777" w:rsidR="00F178BD" w:rsidRDefault="00000000">
            <w:r>
              <w:rPr>
                <w:sz w:val="13"/>
              </w:rPr>
              <w:t>My Talking Tom 2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C51173" w14:textId="77777777" w:rsidR="00F178BD" w:rsidRDefault="00000000">
            <w:r>
              <w:rPr>
                <w:sz w:val="13"/>
              </w:rPr>
              <w:t>0.767544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3B3C78" w14:textId="77777777" w:rsidR="00F178BD" w:rsidRDefault="00000000">
            <w:r>
              <w:rPr>
                <w:sz w:val="13"/>
              </w:rPr>
              <w:t>228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8BC3AD" w14:textId="77777777" w:rsidR="00F178BD" w:rsidRDefault="00000000">
            <w:r>
              <w:rPr>
                <w:sz w:val="13"/>
              </w:rPr>
              <w:t>41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DE95E6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9B6C22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BE476E" w14:textId="77777777" w:rsidR="00F178BD" w:rsidRDefault="00000000">
            <w:r>
              <w:rPr>
                <w:sz w:val="13"/>
              </w:rPr>
              <w:t>11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C73AF3" w14:textId="77777777" w:rsidR="00F178BD" w:rsidRDefault="00000000">
            <w:r>
              <w:rPr>
                <w:sz w:val="13"/>
              </w:rPr>
              <w:t>com.gamehouse.tx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2D5D02" w14:textId="77777777" w:rsidR="00F178BD" w:rsidRDefault="00000000">
            <w:r>
              <w:rPr>
                <w:sz w:val="13"/>
              </w:rPr>
              <w:t>Text Express: Word Adventure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5602AD" w14:textId="77777777" w:rsidR="00F178BD" w:rsidRDefault="00000000">
            <w:r>
              <w:rPr>
                <w:sz w:val="13"/>
              </w:rPr>
              <w:t>0.764957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B15E5F" w14:textId="77777777" w:rsidR="00F178BD" w:rsidRDefault="00000000">
            <w:r>
              <w:rPr>
                <w:sz w:val="13"/>
              </w:rPr>
              <w:t>234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7E2CD7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8B1524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68BA90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43DF62" w14:textId="77777777" w:rsidR="00F178BD" w:rsidRDefault="00000000">
            <w:r>
              <w:rPr>
                <w:sz w:val="13"/>
              </w:rPr>
              <w:t>12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DDA4CA" w14:textId="77777777" w:rsidR="00F178BD" w:rsidRDefault="00000000">
            <w:r>
              <w:rPr>
                <w:sz w:val="13"/>
              </w:rPr>
              <w:t>com.music.game.gun.run.ball.magic.edm.piano.ti...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07D2B0" w14:textId="77777777" w:rsidR="00F178BD" w:rsidRDefault="00000000">
            <w:r>
              <w:rPr>
                <w:sz w:val="13"/>
              </w:rPr>
              <w:t>Cyber Shooter Edm Music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2AAD24" w14:textId="77777777" w:rsidR="00F178BD" w:rsidRDefault="00000000">
            <w:r>
              <w:rPr>
                <w:sz w:val="13"/>
              </w:rPr>
              <w:t>0.764940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40F3A7" w14:textId="77777777" w:rsidR="00F178BD" w:rsidRDefault="00000000">
            <w:r>
              <w:rPr>
                <w:sz w:val="13"/>
              </w:rPr>
              <w:t>251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D022A3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CDA04E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2AA4BC2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E133F6" w14:textId="77777777" w:rsidR="00F178BD" w:rsidRDefault="00000000">
            <w:r>
              <w:rPr>
                <w:sz w:val="13"/>
              </w:rPr>
              <w:t>13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932ED9" w14:textId="77777777" w:rsidR="00F178BD" w:rsidRDefault="00000000">
            <w:r>
              <w:rPr>
                <w:sz w:val="13"/>
              </w:rPr>
              <w:t>com.spilgames.mydolphinshow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790370" w14:textId="77777777" w:rsidR="00F178BD" w:rsidRDefault="00000000">
            <w:r>
              <w:rPr>
                <w:sz w:val="13"/>
              </w:rPr>
              <w:t>My Dolphin Show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85B9E8" w14:textId="77777777" w:rsidR="00F178BD" w:rsidRDefault="00000000">
            <w:r>
              <w:rPr>
                <w:sz w:val="13"/>
              </w:rPr>
              <w:t>0.764706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39A111" w14:textId="77777777" w:rsidR="00F178BD" w:rsidRDefault="00000000">
            <w:r>
              <w:rPr>
                <w:sz w:val="13"/>
              </w:rPr>
              <w:t>221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E4F454" w14:textId="77777777" w:rsidR="00F178BD" w:rsidRDefault="00000000">
            <w:r>
              <w:rPr>
                <w:sz w:val="13"/>
              </w:rPr>
              <w:t>41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7DE440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BB683E5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292985" w14:textId="77777777" w:rsidR="00F178BD" w:rsidRDefault="00000000">
            <w:r>
              <w:rPr>
                <w:sz w:val="13"/>
              </w:rPr>
              <w:t>14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2A9734" w14:textId="77777777" w:rsidR="00F178BD" w:rsidRDefault="00000000">
            <w:r>
              <w:rPr>
                <w:sz w:val="13"/>
              </w:rPr>
              <w:t>app.hook.dating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F76F18" w14:textId="77777777" w:rsidR="00F178BD" w:rsidRDefault="00000000">
            <w:r>
              <w:rPr>
                <w:sz w:val="13"/>
              </w:rPr>
              <w:t>Hookup &amp; NSA Dating - Hook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6DD751" w14:textId="77777777" w:rsidR="00F178BD" w:rsidRDefault="00000000">
            <w:r>
              <w:rPr>
                <w:sz w:val="13"/>
              </w:rPr>
              <w:t>0.764192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EA11F9" w14:textId="77777777" w:rsidR="00F178BD" w:rsidRDefault="00000000">
            <w:r>
              <w:rPr>
                <w:sz w:val="13"/>
              </w:rPr>
              <w:t>229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C0453E" w14:textId="77777777" w:rsidR="00F178BD" w:rsidRDefault="00000000">
            <w:r>
              <w:rPr>
                <w:sz w:val="13"/>
              </w:rPr>
              <w:t>41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2D0F73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7CE49E6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EECF38" w14:textId="77777777" w:rsidR="00F178BD" w:rsidRDefault="00000000">
            <w:r>
              <w:rPr>
                <w:sz w:val="13"/>
              </w:rPr>
              <w:t>15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9067D0" w14:textId="77777777" w:rsidR="00F178BD" w:rsidRDefault="00000000">
            <w:r>
              <w:rPr>
                <w:sz w:val="13"/>
              </w:rPr>
              <w:t>com.aladdinx.suikagame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EB99EA" w14:textId="77777777" w:rsidR="00F178BD" w:rsidRDefault="00000000">
            <w:r>
              <w:rPr>
                <w:sz w:val="13"/>
              </w:rPr>
              <w:t>Suika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7C6984" w14:textId="77777777" w:rsidR="00F178BD" w:rsidRDefault="00000000">
            <w:r>
              <w:rPr>
                <w:sz w:val="13"/>
              </w:rPr>
              <w:t>0.763948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E8E00B" w14:textId="77777777" w:rsidR="00F178BD" w:rsidRDefault="00000000">
            <w:r>
              <w:rPr>
                <w:sz w:val="13"/>
              </w:rPr>
              <w:t>233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E7DFD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82E66B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2451EE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F5CAC7" w14:textId="77777777" w:rsidR="00F178BD" w:rsidRDefault="00000000">
            <w:r>
              <w:rPr>
                <w:sz w:val="13"/>
              </w:rPr>
              <w:t>16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712669" w14:textId="77777777" w:rsidR="00F178BD" w:rsidRDefault="00000000">
            <w:r>
              <w:rPr>
                <w:sz w:val="13"/>
              </w:rPr>
              <w:t>com.playrix.homescapes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DB5632" w14:textId="77777777" w:rsidR="00F178BD" w:rsidRDefault="00000000">
            <w:r>
              <w:rPr>
                <w:sz w:val="13"/>
              </w:rPr>
              <w:t>Homescapes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86A403" w14:textId="77777777" w:rsidR="00F178BD" w:rsidRDefault="00000000">
            <w:r>
              <w:rPr>
                <w:sz w:val="13"/>
              </w:rPr>
              <w:t>0.763889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4EFE00" w14:textId="77777777" w:rsidR="00F178BD" w:rsidRDefault="00000000">
            <w:r>
              <w:rPr>
                <w:sz w:val="13"/>
              </w:rPr>
              <w:t>216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7329F4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1D5B52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AE51F01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C01E2C" w14:textId="77777777" w:rsidR="00F178BD" w:rsidRDefault="00000000">
            <w:r>
              <w:rPr>
                <w:sz w:val="13"/>
              </w:rPr>
              <w:t>17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52611D" w14:textId="77777777" w:rsidR="00F178BD" w:rsidRDefault="00000000">
            <w:r>
              <w:rPr>
                <w:sz w:val="13"/>
              </w:rPr>
              <w:t>com.WildWorks.DashTag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647B4B" w14:textId="77777777" w:rsidR="00F178BD" w:rsidRPr="00DA1E1F" w:rsidRDefault="00000000">
            <w:pPr>
              <w:rPr>
                <w:lang w:val="sv-SE"/>
              </w:rPr>
            </w:pPr>
            <w:r w:rsidRPr="00DA1E1F">
              <w:rPr>
                <w:sz w:val="13"/>
                <w:lang w:val="sv-SE"/>
              </w:rPr>
              <w:t>Dash Tag - Fun Endless Runner!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DA92FD" w14:textId="77777777" w:rsidR="00F178BD" w:rsidRDefault="00000000">
            <w:r>
              <w:rPr>
                <w:sz w:val="13"/>
              </w:rPr>
              <w:t>0.762931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45A3DD" w14:textId="77777777" w:rsidR="00F178BD" w:rsidRDefault="00000000">
            <w:r>
              <w:rPr>
                <w:sz w:val="13"/>
              </w:rPr>
              <w:t>232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AC38B7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089FBE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CD33013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E3412F" w14:textId="77777777" w:rsidR="00F178BD" w:rsidRDefault="00000000">
            <w:r>
              <w:rPr>
                <w:sz w:val="13"/>
              </w:rPr>
              <w:t>18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48570D" w14:textId="77777777" w:rsidR="00F178BD" w:rsidRDefault="00000000">
            <w:r>
              <w:rPr>
                <w:sz w:val="13"/>
              </w:rPr>
              <w:t>com.nordcurrent.fashion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4089A7" w14:textId="77777777" w:rsidR="00F178BD" w:rsidRDefault="00000000">
            <w:r>
              <w:rPr>
                <w:sz w:val="13"/>
              </w:rPr>
              <w:t>Pocket Styler: Fashion Stars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EDCD24" w14:textId="77777777" w:rsidR="00F178BD" w:rsidRDefault="00000000">
            <w:r>
              <w:rPr>
                <w:sz w:val="13"/>
              </w:rPr>
              <w:t>0.761905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E3D97D" w14:textId="77777777" w:rsidR="00F178BD" w:rsidRDefault="00000000">
            <w:r>
              <w:rPr>
                <w:sz w:val="13"/>
              </w:rPr>
              <w:t>231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1B4A2D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F9A245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0758D917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E7F7E1" w14:textId="77777777" w:rsidR="00F178BD" w:rsidRDefault="00000000">
            <w:r>
              <w:rPr>
                <w:sz w:val="13"/>
              </w:rPr>
              <w:t>19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1D6EAC" w14:textId="77777777" w:rsidR="00F178BD" w:rsidRDefault="00000000">
            <w:r>
              <w:rPr>
                <w:sz w:val="13"/>
              </w:rPr>
              <w:t>com.gx_cx_10wifi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2B80BE" w14:textId="77777777" w:rsidR="00F178BD" w:rsidRDefault="00000000">
            <w:r>
              <w:rPr>
                <w:sz w:val="13"/>
              </w:rPr>
              <w:t>CX-10WiFi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F6E511" w14:textId="77777777" w:rsidR="00F178BD" w:rsidRDefault="00000000">
            <w:r>
              <w:rPr>
                <w:sz w:val="13"/>
              </w:rPr>
              <w:t>0.761506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BEBAAF" w14:textId="77777777" w:rsidR="00F178BD" w:rsidRDefault="00000000">
            <w:r>
              <w:rPr>
                <w:sz w:val="13"/>
              </w:rPr>
              <w:t>239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0C88A4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E2D6D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A2781DC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8CF8CE" w14:textId="77777777" w:rsidR="00F178BD" w:rsidRDefault="00000000">
            <w:r>
              <w:rPr>
                <w:sz w:val="13"/>
              </w:rPr>
              <w:t>20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31F28C" w14:textId="77777777" w:rsidR="00F178BD" w:rsidRDefault="00000000">
            <w:r>
              <w:rPr>
                <w:sz w:val="13"/>
              </w:rPr>
              <w:t>towniz.world.daze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329424" w14:textId="77777777" w:rsidR="00F178BD" w:rsidRDefault="00000000">
            <w:r>
              <w:rPr>
                <w:sz w:val="13"/>
              </w:rPr>
              <w:t>Towniz - Hatch Eggs, Adopt Pet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69F428" w14:textId="77777777" w:rsidR="00F178BD" w:rsidRDefault="00000000">
            <w:r>
              <w:rPr>
                <w:sz w:val="13"/>
              </w:rPr>
              <w:t>0.760563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C87C86" w14:textId="77777777" w:rsidR="00F178BD" w:rsidRDefault="00000000">
            <w:r>
              <w:rPr>
                <w:sz w:val="13"/>
              </w:rPr>
              <w:t>213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5DD9ED" w14:textId="77777777" w:rsidR="00F178BD" w:rsidRDefault="00000000">
            <w:r>
              <w:rPr>
                <w:sz w:val="13"/>
              </w:rPr>
              <w:t>41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7E2A3E" w14:textId="77777777" w:rsidR="00F178BD" w:rsidRDefault="00000000">
            <w:r>
              <w:rPr>
                <w:sz w:val="13"/>
              </w:rPr>
              <w:t>14</w:t>
            </w:r>
          </w:p>
        </w:tc>
      </w:tr>
    </w:tbl>
    <w:p w14:paraId="58ADBFFE" w14:textId="77777777" w:rsidR="00F178BD" w:rsidRDefault="00F178BD">
      <w:pPr>
        <w:spacing w:after="20"/>
      </w:pPr>
    </w:p>
    <w:p w14:paraId="1CAB62D8" w14:textId="77777777" w:rsidR="00F178BD" w:rsidRDefault="00000000">
      <w:pPr>
        <w:spacing w:before="80" w:after="60"/>
      </w:pPr>
      <w:r>
        <w:rPr>
          <w:b/>
          <w:sz w:val="22"/>
        </w:rPr>
        <w:t>IAP × Puzzle — Negative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3384"/>
        <w:gridCol w:w="2952"/>
        <w:gridCol w:w="1224"/>
        <w:gridCol w:w="1080"/>
        <w:gridCol w:w="893"/>
        <w:gridCol w:w="792"/>
      </w:tblGrid>
      <w:tr w:rsidR="00F178BD" w14:paraId="328E4FF1" w14:textId="77777777" w:rsidTr="00DA1E1F">
        <w:trPr>
          <w:jc w:val="center"/>
        </w:trPr>
        <w:tc>
          <w:tcPr>
            <w:tcW w:w="50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FBBDB3" w14:textId="77777777" w:rsidR="00F178BD" w:rsidRDefault="00000000">
            <w:r>
              <w:rPr>
                <w:b/>
                <w:sz w:val="14"/>
              </w:rPr>
              <w:t>Rank</w:t>
            </w:r>
          </w:p>
        </w:tc>
        <w:tc>
          <w:tcPr>
            <w:tcW w:w="338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A975EF" w14:textId="77777777" w:rsidR="00F178BD" w:rsidRDefault="00000000">
            <w:r>
              <w:rPr>
                <w:b/>
                <w:sz w:val="14"/>
              </w:rPr>
              <w:t>Game ID</w:t>
            </w:r>
          </w:p>
        </w:tc>
        <w:tc>
          <w:tcPr>
            <w:tcW w:w="295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1E400B" w14:textId="77777777" w:rsidR="00F178BD" w:rsidRDefault="00000000">
            <w:r>
              <w:rPr>
                <w:b/>
                <w:sz w:val="14"/>
              </w:rPr>
              <w:t>Game title</w:t>
            </w:r>
          </w:p>
        </w:tc>
        <w:tc>
          <w:tcPr>
            <w:tcW w:w="1224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8BC740" w14:textId="77777777" w:rsidR="00F178BD" w:rsidRDefault="00000000">
            <w:r>
              <w:rPr>
                <w:b/>
                <w:sz w:val="14"/>
              </w:rPr>
              <w:t>Install-</w:t>
            </w:r>
            <w:r>
              <w:rPr>
                <w:b/>
                <w:sz w:val="14"/>
              </w:rPr>
              <w:br/>
              <w:t>success rate</w:t>
            </w:r>
          </w:p>
        </w:tc>
        <w:tc>
          <w:tcPr>
            <w:tcW w:w="1080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67D99C" w14:textId="77777777" w:rsidR="00F178BD" w:rsidRDefault="00000000">
            <w:r>
              <w:rPr>
                <w:b/>
                <w:sz w:val="14"/>
              </w:rPr>
              <w:t>Observations</w:t>
            </w:r>
          </w:p>
        </w:tc>
        <w:tc>
          <w:tcPr>
            <w:tcW w:w="893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141D13" w14:textId="77777777" w:rsidR="00F178BD" w:rsidRDefault="00000000">
            <w:r>
              <w:rPr>
                <w:b/>
                <w:sz w:val="14"/>
              </w:rPr>
              <w:t>Countries</w:t>
            </w:r>
          </w:p>
        </w:tc>
        <w:tc>
          <w:tcPr>
            <w:tcW w:w="792" w:type="dxa"/>
            <w:shd w:val="clear" w:color="auto" w:fill="D9D9D9" w:themeFill="background1" w:themeFillShade="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AC2EDA" w14:textId="77777777" w:rsidR="00F178BD" w:rsidRDefault="00000000">
            <w:r>
              <w:rPr>
                <w:b/>
                <w:sz w:val="14"/>
              </w:rPr>
              <w:t>Months</w:t>
            </w:r>
          </w:p>
        </w:tc>
      </w:tr>
      <w:tr w:rsidR="00F178BD" w14:paraId="6C50A5EA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9D95DD" w14:textId="77777777" w:rsidR="00F178BD" w:rsidRDefault="00000000">
            <w:r>
              <w:rPr>
                <w:sz w:val="13"/>
              </w:rPr>
              <w:t>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8AF36F" w14:textId="77777777" w:rsidR="00F178BD" w:rsidRDefault="00000000">
            <w:r>
              <w:rPr>
                <w:sz w:val="13"/>
              </w:rPr>
              <w:t>com.block.juggle&amp;hl=en-US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A9D35A" w14:textId="77777777" w:rsidR="00F178BD" w:rsidRDefault="00000000">
            <w:r>
              <w:rPr>
                <w:sz w:val="13"/>
              </w:rPr>
              <w:t>Block Blast!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1DD813" w14:textId="77777777" w:rsidR="00F178BD" w:rsidRDefault="00000000">
            <w:r>
              <w:rPr>
                <w:sz w:val="13"/>
              </w:rPr>
              <w:t>0.762557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F7031A" w14:textId="77777777" w:rsidR="00F178BD" w:rsidRDefault="00000000">
            <w:r>
              <w:rPr>
                <w:sz w:val="13"/>
              </w:rPr>
              <w:t>219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3EF11D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B491F8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C4DC183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FA0581" w14:textId="77777777" w:rsidR="00F178BD" w:rsidRDefault="00000000">
            <w:r>
              <w:rPr>
                <w:sz w:val="13"/>
              </w:rPr>
              <w:t>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B21DAC" w14:textId="77777777" w:rsidR="00F178BD" w:rsidRDefault="00000000">
            <w:r>
              <w:rPr>
                <w:sz w:val="13"/>
              </w:rPr>
              <w:t>com.playstack.balatro.android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293A69" w14:textId="77777777" w:rsidR="00F178BD" w:rsidRDefault="00000000">
            <w:r>
              <w:rPr>
                <w:sz w:val="13"/>
              </w:rPr>
              <w:t>Balatro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B28957" w14:textId="77777777" w:rsidR="00F178BD" w:rsidRDefault="00000000">
            <w:r>
              <w:rPr>
                <w:sz w:val="13"/>
              </w:rPr>
              <w:t>0.753363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4B951D" w14:textId="77777777" w:rsidR="00F178BD" w:rsidRDefault="00000000">
            <w:r>
              <w:rPr>
                <w:sz w:val="13"/>
              </w:rPr>
              <w:t>223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A4507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AF4098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DA177DD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05A492" w14:textId="77777777" w:rsidR="00F178BD" w:rsidRDefault="00000000">
            <w:r>
              <w:rPr>
                <w:sz w:val="13"/>
              </w:rPr>
              <w:t>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8730AF" w14:textId="77777777" w:rsidR="00F178BD" w:rsidRDefault="00000000">
            <w:r>
              <w:rPr>
                <w:sz w:val="13"/>
              </w:rPr>
              <w:t>com.matteljv.uno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637387" w14:textId="77777777" w:rsidR="00F178BD" w:rsidRDefault="00000000">
            <w:r>
              <w:rPr>
                <w:sz w:val="13"/>
              </w:rPr>
              <w:t>UNO!™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53E698" w14:textId="77777777" w:rsidR="00F178BD" w:rsidRDefault="00000000">
            <w:r>
              <w:rPr>
                <w:sz w:val="13"/>
              </w:rPr>
              <w:t>0.750000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C24C48" w14:textId="77777777" w:rsidR="00F178BD" w:rsidRDefault="00000000">
            <w:r>
              <w:rPr>
                <w:sz w:val="13"/>
              </w:rPr>
              <w:t>204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F531C2" w14:textId="77777777" w:rsidR="00F178BD" w:rsidRDefault="00000000">
            <w:r>
              <w:rPr>
                <w:sz w:val="13"/>
              </w:rPr>
              <w:t>40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82C3E1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D55352F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802D21" w14:textId="77777777" w:rsidR="00F178BD" w:rsidRDefault="00000000">
            <w:r>
              <w:rPr>
                <w:sz w:val="13"/>
              </w:rPr>
              <w:t>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502EA5" w14:textId="77777777" w:rsidR="00F178BD" w:rsidRDefault="00000000">
            <w:r>
              <w:rPr>
                <w:sz w:val="13"/>
              </w:rPr>
              <w:t>com.topquizgames.triviaquiz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1A39BF" w14:textId="77777777" w:rsidR="00F178BD" w:rsidRDefault="00000000">
            <w:r>
              <w:rPr>
                <w:sz w:val="13"/>
              </w:rPr>
              <w:t>Trivia Quiz Knowledge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262B01" w14:textId="77777777" w:rsidR="00F178BD" w:rsidRDefault="00000000">
            <w:r>
              <w:rPr>
                <w:sz w:val="13"/>
              </w:rPr>
              <w:t>0.750000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4C9E4E" w14:textId="77777777" w:rsidR="00F178BD" w:rsidRDefault="00000000">
            <w:r>
              <w:rPr>
                <w:sz w:val="13"/>
              </w:rPr>
              <w:t>204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61E11D" w14:textId="77777777" w:rsidR="00F178BD" w:rsidRDefault="00000000">
            <w:r>
              <w:rPr>
                <w:sz w:val="13"/>
              </w:rPr>
              <w:t>41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05FA03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E4275DC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E61BBA" w14:textId="77777777" w:rsidR="00F178BD" w:rsidRDefault="00000000">
            <w:r>
              <w:rPr>
                <w:sz w:val="13"/>
              </w:rPr>
              <w:t>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C26544" w14:textId="77777777" w:rsidR="00F178BD" w:rsidRDefault="00000000">
            <w:r>
              <w:rPr>
                <w:sz w:val="13"/>
              </w:rPr>
              <w:t>com.puzzle1studio.go.brickbreakerlegendballs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B3D279" w14:textId="77777777" w:rsidR="00F178BD" w:rsidRDefault="00000000">
            <w:r>
              <w:rPr>
                <w:sz w:val="13"/>
              </w:rPr>
              <w:t>Brick Breaker: Legend Balls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9E2DAB" w14:textId="77777777" w:rsidR="00F178BD" w:rsidRDefault="00000000">
            <w:r>
              <w:rPr>
                <w:sz w:val="13"/>
              </w:rPr>
              <w:t>0.748837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4ADE6E" w14:textId="77777777" w:rsidR="00F178BD" w:rsidRDefault="00000000">
            <w:r>
              <w:rPr>
                <w:sz w:val="13"/>
              </w:rPr>
              <w:t>215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43DC41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658F9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DE4897C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B0693E" w14:textId="77777777" w:rsidR="00F178BD" w:rsidRDefault="00000000">
            <w:r>
              <w:rPr>
                <w:sz w:val="13"/>
              </w:rPr>
              <w:t>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C22DCA" w14:textId="77777777" w:rsidR="00F178BD" w:rsidRDefault="00000000">
            <w:r>
              <w:rPr>
                <w:sz w:val="13"/>
              </w:rPr>
              <w:t>com.bluebraingames.thehouseofdavinci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63760D" w14:textId="77777777" w:rsidR="00F178BD" w:rsidRDefault="00000000">
            <w:r>
              <w:rPr>
                <w:sz w:val="13"/>
              </w:rPr>
              <w:t>The House of Da Vinci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B49821" w14:textId="77777777" w:rsidR="00F178BD" w:rsidRDefault="00000000">
            <w:r>
              <w:rPr>
                <w:sz w:val="13"/>
              </w:rPr>
              <w:t>0.745455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3D07CC" w14:textId="77777777" w:rsidR="00F178BD" w:rsidRDefault="00000000">
            <w:r>
              <w:rPr>
                <w:sz w:val="13"/>
              </w:rPr>
              <w:t>220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6106D6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4FFE8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AAE9FB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7B5169" w14:textId="77777777" w:rsidR="00F178BD" w:rsidRDefault="00000000">
            <w:r>
              <w:rPr>
                <w:sz w:val="13"/>
              </w:rPr>
              <w:lastRenderedPageBreak/>
              <w:t>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EEEA2F" w14:textId="77777777" w:rsidR="00F178BD" w:rsidRDefault="00000000">
            <w:r>
              <w:rPr>
                <w:sz w:val="13"/>
              </w:rPr>
              <w:t>com.hitapps.figgerits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9ADA08" w14:textId="77777777" w:rsidR="00F178BD" w:rsidRDefault="00000000">
            <w:r>
              <w:rPr>
                <w:sz w:val="13"/>
              </w:rPr>
              <w:t>Figgerits - Word Puzzle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AB06EC" w14:textId="77777777" w:rsidR="00F178BD" w:rsidRDefault="00000000">
            <w:r>
              <w:rPr>
                <w:sz w:val="13"/>
              </w:rPr>
              <w:t>0.745192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357769" w14:textId="77777777" w:rsidR="00F178BD" w:rsidRDefault="00000000">
            <w:r>
              <w:rPr>
                <w:sz w:val="13"/>
              </w:rPr>
              <w:t>208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32AB4C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E24646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E96541B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329A88" w14:textId="77777777" w:rsidR="00F178BD" w:rsidRDefault="00000000">
            <w:r>
              <w:rPr>
                <w:sz w:val="13"/>
              </w:rPr>
              <w:t>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5F25D5" w14:textId="77777777" w:rsidR="00F178BD" w:rsidRDefault="00000000">
            <w:r>
              <w:rPr>
                <w:sz w:val="13"/>
              </w:rPr>
              <w:t>word.search.cross.games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3B085D" w14:textId="77777777" w:rsidR="00F178BD" w:rsidRDefault="00000000">
            <w:r>
              <w:rPr>
                <w:sz w:val="13"/>
              </w:rPr>
              <w:t>Word Search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BCA32B" w14:textId="77777777" w:rsidR="00F178BD" w:rsidRDefault="00000000">
            <w:r>
              <w:rPr>
                <w:sz w:val="13"/>
              </w:rPr>
              <w:t>0.745192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CC51C1" w14:textId="77777777" w:rsidR="00F178BD" w:rsidRDefault="00000000">
            <w:r>
              <w:rPr>
                <w:sz w:val="13"/>
              </w:rPr>
              <w:t>208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694E99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F93C97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6C21B834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257530" w14:textId="77777777" w:rsidR="00F178BD" w:rsidRDefault="00000000">
            <w:r>
              <w:rPr>
                <w:sz w:val="13"/>
              </w:rPr>
              <w:t>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0D8322" w14:textId="77777777" w:rsidR="00F178BD" w:rsidRDefault="00000000">
            <w:r>
              <w:rPr>
                <w:sz w:val="13"/>
              </w:rPr>
              <w:t>com.daysofwonder.smallworld2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6CA13E" w14:textId="77777777" w:rsidR="00F178BD" w:rsidRDefault="00000000">
            <w:r>
              <w:rPr>
                <w:sz w:val="13"/>
              </w:rPr>
              <w:t>Small World: Civilizations &amp; C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72A4F5" w14:textId="77777777" w:rsidR="00F178BD" w:rsidRDefault="00000000">
            <w:r>
              <w:rPr>
                <w:sz w:val="13"/>
              </w:rPr>
              <w:t>0.743842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2F383F" w14:textId="77777777" w:rsidR="00F178BD" w:rsidRDefault="00000000">
            <w:r>
              <w:rPr>
                <w:sz w:val="13"/>
              </w:rPr>
              <w:t>203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8DC2A5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711439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44509093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A49980" w14:textId="77777777" w:rsidR="00F178BD" w:rsidRDefault="00000000">
            <w:r>
              <w:rPr>
                <w:sz w:val="13"/>
              </w:rPr>
              <w:t>10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A1B206" w14:textId="77777777" w:rsidR="00F178BD" w:rsidRDefault="00000000">
            <w:r>
              <w:rPr>
                <w:sz w:val="13"/>
              </w:rPr>
              <w:t>com.actgames.HelloKittyMDS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374095" w14:textId="77777777" w:rsidR="00F178BD" w:rsidRDefault="00000000">
            <w:r>
              <w:rPr>
                <w:sz w:val="13"/>
              </w:rPr>
              <w:t>Hello Kitty My Dream Store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B57B01" w14:textId="77777777" w:rsidR="00F178BD" w:rsidRDefault="00000000">
            <w:r>
              <w:rPr>
                <w:sz w:val="13"/>
              </w:rPr>
              <w:t>0.743590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3CBE56" w14:textId="77777777" w:rsidR="00F178BD" w:rsidRDefault="00000000">
            <w:r>
              <w:rPr>
                <w:sz w:val="13"/>
              </w:rPr>
              <w:t>195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5ED571" w14:textId="77777777" w:rsidR="00F178BD" w:rsidRDefault="00000000">
            <w:r>
              <w:rPr>
                <w:sz w:val="13"/>
              </w:rPr>
              <w:t>41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2F0E9E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6297640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C734B0" w14:textId="77777777" w:rsidR="00F178BD" w:rsidRDefault="00000000">
            <w:r>
              <w:rPr>
                <w:sz w:val="13"/>
              </w:rPr>
              <w:t>11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3D233F" w14:textId="77777777" w:rsidR="00F178BD" w:rsidRDefault="00000000">
            <w:r>
              <w:rPr>
                <w:sz w:val="13"/>
              </w:rPr>
              <w:t>com.eggheadgames.lp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7E0386" w14:textId="77777777" w:rsidR="00F178BD" w:rsidRDefault="00000000">
            <w:r>
              <w:rPr>
                <w:sz w:val="13"/>
              </w:rPr>
              <w:t>Logic Grid Puzzles: Brain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5A0B23" w14:textId="77777777" w:rsidR="00F178BD" w:rsidRDefault="00000000">
            <w:r>
              <w:rPr>
                <w:sz w:val="13"/>
              </w:rPr>
              <w:t>0.737778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6A2770" w14:textId="77777777" w:rsidR="00F178BD" w:rsidRDefault="00000000">
            <w:r>
              <w:rPr>
                <w:sz w:val="13"/>
              </w:rPr>
              <w:t>225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77D8EA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C97210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0857503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AA5610" w14:textId="77777777" w:rsidR="00F178BD" w:rsidRDefault="00000000">
            <w:r>
              <w:rPr>
                <w:sz w:val="13"/>
              </w:rPr>
              <w:t>12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B44B01" w14:textId="77777777" w:rsidR="00F178BD" w:rsidRDefault="00000000">
            <w:r>
              <w:rPr>
                <w:sz w:val="13"/>
              </w:rPr>
              <w:t>air.au.com.minimega.bonza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AE18C3" w14:textId="77777777" w:rsidR="00F178BD" w:rsidRDefault="00000000">
            <w:r>
              <w:rPr>
                <w:sz w:val="13"/>
              </w:rPr>
              <w:t>Bonza Word Puzzle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F8E1E9" w14:textId="77777777" w:rsidR="00F178BD" w:rsidRDefault="00000000">
            <w:r>
              <w:rPr>
                <w:sz w:val="13"/>
              </w:rPr>
              <w:t>0.737557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FF5ECA" w14:textId="77777777" w:rsidR="00F178BD" w:rsidRDefault="00000000">
            <w:r>
              <w:rPr>
                <w:sz w:val="13"/>
              </w:rPr>
              <w:t>221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E45F98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343FEF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68D62BF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E6CEFB" w14:textId="77777777" w:rsidR="00F178BD" w:rsidRDefault="00000000">
            <w:r>
              <w:rPr>
                <w:sz w:val="13"/>
              </w:rPr>
              <w:t>13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9F3352" w14:textId="77777777" w:rsidR="00F178BD" w:rsidRDefault="00000000">
            <w:r>
              <w:rPr>
                <w:sz w:val="13"/>
              </w:rPr>
              <w:t>games.WanderlostInteractive.Dawncaster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80BD36" w14:textId="77777777" w:rsidR="00F178BD" w:rsidRDefault="00000000">
            <w:r>
              <w:rPr>
                <w:sz w:val="13"/>
              </w:rPr>
              <w:t>Dawncaster: Deckbuilding RPG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E79416" w14:textId="77777777" w:rsidR="00F178BD" w:rsidRDefault="00000000">
            <w:r>
              <w:rPr>
                <w:sz w:val="13"/>
              </w:rPr>
              <w:t>0.737069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28F72B" w14:textId="77777777" w:rsidR="00F178BD" w:rsidRDefault="00000000">
            <w:r>
              <w:rPr>
                <w:sz w:val="13"/>
              </w:rPr>
              <w:t>232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9F0B1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79E686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67E819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11F87A" w14:textId="77777777" w:rsidR="00F178BD" w:rsidRDefault="00000000">
            <w:r>
              <w:rPr>
                <w:sz w:val="13"/>
              </w:rPr>
              <w:t>14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7637E9" w14:textId="77777777" w:rsidR="00F178BD" w:rsidRDefault="00000000">
            <w:r>
              <w:rPr>
                <w:sz w:val="13"/>
              </w:rPr>
              <w:t>com.ecrushgames.quizcsgo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4BCC72" w14:textId="77777777" w:rsidR="00F178BD" w:rsidRDefault="00000000">
            <w:r>
              <w:rPr>
                <w:sz w:val="13"/>
              </w:rPr>
              <w:t>Ultimate Quiz for CS:GO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EF1358" w14:textId="77777777" w:rsidR="00F178BD" w:rsidRDefault="00000000">
            <w:r>
              <w:rPr>
                <w:sz w:val="13"/>
              </w:rPr>
              <w:t>0.735426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C60051" w14:textId="77777777" w:rsidR="00F178BD" w:rsidRDefault="00000000">
            <w:r>
              <w:rPr>
                <w:sz w:val="13"/>
              </w:rPr>
              <w:t>223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070C1A" w14:textId="77777777" w:rsidR="00F178BD" w:rsidRDefault="00000000">
            <w:r>
              <w:rPr>
                <w:sz w:val="13"/>
              </w:rPr>
              <w:t>40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6811C6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1DFF8EF2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3F5613" w14:textId="77777777" w:rsidR="00F178BD" w:rsidRDefault="00000000">
            <w:r>
              <w:rPr>
                <w:sz w:val="13"/>
              </w:rPr>
              <w:t>15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D60246" w14:textId="77777777" w:rsidR="00F178BD" w:rsidRDefault="00000000">
            <w:r>
              <w:rPr>
                <w:sz w:val="13"/>
              </w:rPr>
              <w:t>com.hybeim.puzzle17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221C6F" w14:textId="77777777" w:rsidR="00F178BD" w:rsidRDefault="00000000">
            <w:r>
              <w:rPr>
                <w:sz w:val="13"/>
              </w:rPr>
              <w:t>Puzzle SEVENTEEN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A9A278" w14:textId="77777777" w:rsidR="00F178BD" w:rsidRDefault="00000000">
            <w:r>
              <w:rPr>
                <w:sz w:val="13"/>
              </w:rPr>
              <w:t>0.733032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CAAEC3" w14:textId="77777777" w:rsidR="00F178BD" w:rsidRDefault="00000000">
            <w:r>
              <w:rPr>
                <w:sz w:val="13"/>
              </w:rPr>
              <w:t>221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9F2829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D48503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94259AE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1B9EFF" w14:textId="77777777" w:rsidR="00F178BD" w:rsidRDefault="00000000">
            <w:r>
              <w:rPr>
                <w:sz w:val="13"/>
              </w:rPr>
              <w:t>16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AF889B" w14:textId="77777777" w:rsidR="00F178BD" w:rsidRDefault="00000000">
            <w:r>
              <w:rPr>
                <w:sz w:val="13"/>
              </w:rPr>
              <w:t>com.marmalade.mousetrap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1898C5" w14:textId="77777777" w:rsidR="00F178BD" w:rsidRDefault="00000000">
            <w:r>
              <w:rPr>
                <w:sz w:val="13"/>
              </w:rPr>
              <w:t>Mouse Trap - The Board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A99E26" w14:textId="77777777" w:rsidR="00F178BD" w:rsidRDefault="00000000">
            <w:r>
              <w:rPr>
                <w:sz w:val="13"/>
              </w:rPr>
              <w:t>0.731959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24F6CF" w14:textId="77777777" w:rsidR="00F178BD" w:rsidRDefault="00000000">
            <w:r>
              <w:rPr>
                <w:sz w:val="13"/>
              </w:rPr>
              <w:t>194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1D6FB1" w14:textId="77777777" w:rsidR="00F178BD" w:rsidRDefault="00000000">
            <w:r>
              <w:rPr>
                <w:sz w:val="13"/>
              </w:rPr>
              <w:t>40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52A2F5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2E2A1E41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776FC3" w14:textId="77777777" w:rsidR="00F178BD" w:rsidRDefault="00000000">
            <w:r>
              <w:rPr>
                <w:sz w:val="13"/>
              </w:rPr>
              <w:t>17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072F94" w14:textId="77777777" w:rsidR="00F178BD" w:rsidRDefault="00000000">
            <w:r>
              <w:rPr>
                <w:sz w:val="13"/>
              </w:rPr>
              <w:t>com.fillword.cross.wordmind.en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B93342" w14:textId="77777777" w:rsidR="00F178BD" w:rsidRDefault="00000000">
            <w:r>
              <w:rPr>
                <w:sz w:val="13"/>
              </w:rPr>
              <w:t>Word Crossy - A crossword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F03EE5" w14:textId="77777777" w:rsidR="00F178BD" w:rsidRDefault="00000000">
            <w:r>
              <w:rPr>
                <w:sz w:val="13"/>
              </w:rPr>
              <w:t>0.731915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A9C1D1" w14:textId="77777777" w:rsidR="00F178BD" w:rsidRDefault="00000000">
            <w:r>
              <w:rPr>
                <w:sz w:val="13"/>
              </w:rPr>
              <w:t>235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7D349B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581BA9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52B077CF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D760D5" w14:textId="77777777" w:rsidR="00F178BD" w:rsidRDefault="00000000">
            <w:r>
              <w:rPr>
                <w:sz w:val="13"/>
              </w:rPr>
              <w:t>18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AA8E38" w14:textId="77777777" w:rsidR="00F178BD" w:rsidRDefault="00000000">
            <w:r>
              <w:rPr>
                <w:sz w:val="13"/>
              </w:rPr>
              <w:t>com.roqaj.summermemorykidsgame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1EAEB9" w14:textId="77777777" w:rsidR="00F178BD" w:rsidRDefault="00000000">
            <w:r>
              <w:rPr>
                <w:sz w:val="13"/>
              </w:rPr>
              <w:t>Board Game: Match And Learn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21A169" w14:textId="77777777" w:rsidR="00F178BD" w:rsidRDefault="00000000">
            <w:r>
              <w:rPr>
                <w:sz w:val="13"/>
              </w:rPr>
              <w:t>0.730769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3A1E71" w14:textId="77777777" w:rsidR="00F178BD" w:rsidRDefault="00000000">
            <w:r>
              <w:rPr>
                <w:sz w:val="13"/>
              </w:rPr>
              <w:t>208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AE8F6C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C0E8D2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7CAF1A82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F130E4" w14:textId="77777777" w:rsidR="00F178BD" w:rsidRDefault="00000000">
            <w:r>
              <w:rPr>
                <w:sz w:val="13"/>
              </w:rPr>
              <w:t>19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ED7BDB" w14:textId="77777777" w:rsidR="00F178BD" w:rsidRDefault="00000000">
            <w:r>
              <w:rPr>
                <w:sz w:val="13"/>
              </w:rPr>
              <w:t>cribbage.card.game.classic.board.offline.multi...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B58961" w14:textId="77777777" w:rsidR="00F178BD" w:rsidRDefault="00000000">
            <w:r>
              <w:rPr>
                <w:sz w:val="13"/>
              </w:rPr>
              <w:t>Cribbage - Card Game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641BCA" w14:textId="77777777" w:rsidR="00F178BD" w:rsidRDefault="00000000">
            <w:r>
              <w:rPr>
                <w:sz w:val="13"/>
              </w:rPr>
              <w:t>0.730769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8AEE26" w14:textId="77777777" w:rsidR="00F178BD" w:rsidRDefault="00000000">
            <w:r>
              <w:rPr>
                <w:sz w:val="13"/>
              </w:rPr>
              <w:t>182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DEF282" w14:textId="77777777" w:rsidR="00F178BD" w:rsidRDefault="00000000">
            <w:r>
              <w:rPr>
                <w:sz w:val="13"/>
              </w:rPr>
              <w:t>42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0A42BD" w14:textId="77777777" w:rsidR="00F178BD" w:rsidRDefault="00000000">
            <w:r>
              <w:rPr>
                <w:sz w:val="13"/>
              </w:rPr>
              <w:t>14</w:t>
            </w:r>
          </w:p>
        </w:tc>
      </w:tr>
      <w:tr w:rsidR="00F178BD" w14:paraId="3F47DB95" w14:textId="77777777">
        <w:trPr>
          <w:jc w:val="center"/>
        </w:trPr>
        <w:tc>
          <w:tcPr>
            <w:tcW w:w="5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98E2DD" w14:textId="77777777" w:rsidR="00F178BD" w:rsidRDefault="00000000">
            <w:r>
              <w:rPr>
                <w:sz w:val="13"/>
              </w:rPr>
              <w:t>20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441904" w14:textId="77777777" w:rsidR="00F178BD" w:rsidRDefault="00000000">
            <w:r>
              <w:rPr>
                <w:sz w:val="13"/>
              </w:rPr>
              <w:t>com.acram.steam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809B66" w14:textId="77777777" w:rsidR="00F178BD" w:rsidRDefault="00000000">
            <w:r>
              <w:rPr>
                <w:sz w:val="13"/>
              </w:rPr>
              <w:t>Steam: Rails to Riches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D675F1" w14:textId="77777777" w:rsidR="00F178BD" w:rsidRDefault="00000000">
            <w:r>
              <w:rPr>
                <w:sz w:val="13"/>
              </w:rPr>
              <w:t>0.730000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7768E1" w14:textId="77777777" w:rsidR="00F178BD" w:rsidRDefault="00000000">
            <w:r>
              <w:rPr>
                <w:sz w:val="13"/>
              </w:rPr>
              <w:t>200</w:t>
            </w:r>
          </w:p>
        </w:tc>
        <w:tc>
          <w:tcPr>
            <w:tcW w:w="893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FF60C5" w14:textId="77777777" w:rsidR="00F178BD" w:rsidRDefault="00000000">
            <w:r>
              <w:rPr>
                <w:sz w:val="13"/>
              </w:rPr>
              <w:t>41</w:t>
            </w:r>
          </w:p>
        </w:tc>
        <w:tc>
          <w:tcPr>
            <w:tcW w:w="7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304807" w14:textId="77777777" w:rsidR="00F178BD" w:rsidRDefault="00000000">
            <w:r>
              <w:rPr>
                <w:sz w:val="13"/>
              </w:rPr>
              <w:t>14</w:t>
            </w:r>
          </w:p>
        </w:tc>
      </w:tr>
    </w:tbl>
    <w:p w14:paraId="42BFAEF5" w14:textId="77777777" w:rsidR="00F178BD" w:rsidRDefault="00F178BD">
      <w:pPr>
        <w:spacing w:after="20"/>
      </w:pPr>
    </w:p>
    <w:sectPr w:rsidR="00F178B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089D3" w14:textId="77777777" w:rsidR="00A5631A" w:rsidRDefault="00A5631A">
      <w:pPr>
        <w:spacing w:after="0" w:line="240" w:lineRule="auto"/>
      </w:pPr>
      <w:r>
        <w:separator/>
      </w:r>
    </w:p>
  </w:endnote>
  <w:endnote w:type="continuationSeparator" w:id="0">
    <w:p w14:paraId="1A2B7082" w14:textId="77777777" w:rsidR="00A5631A" w:rsidRDefault="00A56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9B425" w14:textId="77777777" w:rsidR="009A409D" w:rsidRDefault="009A40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DD0D1" w14:textId="4A4B7CAE" w:rsidR="00F178BD" w:rsidRDefault="00000000">
    <w:pPr>
      <w:pStyle w:val="Footer"/>
      <w:jc w:val="right"/>
    </w:pPr>
    <w:r>
      <w:rPr>
        <w:i/>
        <w:sz w:val="16"/>
      </w:rPr>
      <w:t xml:space="preserve">Supplementary </w:t>
    </w:r>
    <w:r w:rsidR="009A409D">
      <w:rPr>
        <w:i/>
        <w:sz w:val="16"/>
      </w:rPr>
      <w:t xml:space="preserve">Material </w:t>
    </w:r>
    <w:r>
      <w:rPr>
        <w:i/>
        <w:sz w:val="16"/>
      </w:rPr>
      <w:t>for Gameplay Characterization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BC25C" w14:textId="77777777" w:rsidR="009A409D" w:rsidRDefault="009A40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9D2F7" w14:textId="77777777" w:rsidR="00A5631A" w:rsidRDefault="00A5631A">
      <w:pPr>
        <w:spacing w:after="0" w:line="240" w:lineRule="auto"/>
      </w:pPr>
      <w:r>
        <w:separator/>
      </w:r>
    </w:p>
  </w:footnote>
  <w:footnote w:type="continuationSeparator" w:id="0">
    <w:p w14:paraId="50FA0B3C" w14:textId="77777777" w:rsidR="00A5631A" w:rsidRDefault="00A56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9F9B7" w14:textId="77777777" w:rsidR="009A409D" w:rsidRDefault="009A40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EC91C" w14:textId="77777777" w:rsidR="009A409D" w:rsidRDefault="009A40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2A717" w14:textId="77777777" w:rsidR="009A409D" w:rsidRDefault="009A40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714060">
    <w:abstractNumId w:val="8"/>
  </w:num>
  <w:num w:numId="2" w16cid:durableId="1212158464">
    <w:abstractNumId w:val="6"/>
  </w:num>
  <w:num w:numId="3" w16cid:durableId="1146512679">
    <w:abstractNumId w:val="5"/>
  </w:num>
  <w:num w:numId="4" w16cid:durableId="1002466709">
    <w:abstractNumId w:val="4"/>
  </w:num>
  <w:num w:numId="5" w16cid:durableId="1796363965">
    <w:abstractNumId w:val="7"/>
  </w:num>
  <w:num w:numId="6" w16cid:durableId="386030268">
    <w:abstractNumId w:val="3"/>
  </w:num>
  <w:num w:numId="7" w16cid:durableId="1187131793">
    <w:abstractNumId w:val="2"/>
  </w:num>
  <w:num w:numId="8" w16cid:durableId="555824046">
    <w:abstractNumId w:val="1"/>
  </w:num>
  <w:num w:numId="9" w16cid:durableId="116300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4F"/>
    <w:rsid w:val="0015074B"/>
    <w:rsid w:val="0029639D"/>
    <w:rsid w:val="00326F90"/>
    <w:rsid w:val="009A409D"/>
    <w:rsid w:val="00A5631A"/>
    <w:rsid w:val="00AA1D8D"/>
    <w:rsid w:val="00B47730"/>
    <w:rsid w:val="00CB0664"/>
    <w:rsid w:val="00DA1E1F"/>
    <w:rsid w:val="00F178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E619C0"/>
  <w14:defaultImageDpi w14:val="300"/>
  <w15:docId w15:val="{39A3A465-EA06-4DDC-915C-21DD4626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1584</Words>
  <Characters>12832</Characters>
  <Application>Microsoft Office Word</Application>
  <DocSecurity>0</DocSecurity>
  <Lines>106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Raheela Chand</cp:lastModifiedBy>
  <cp:revision>3</cp:revision>
  <dcterms:created xsi:type="dcterms:W3CDTF">2013-12-23T23:15:00Z</dcterms:created>
  <dcterms:modified xsi:type="dcterms:W3CDTF">2026-09-04T13:38:00Z</dcterms:modified>
  <cp:category/>
</cp:coreProperties>
</file>