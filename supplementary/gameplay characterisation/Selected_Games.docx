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73942" w14:textId="212E4964" w:rsidR="00030B51" w:rsidRDefault="00000000" w:rsidP="00DB2886">
      <w:pPr>
        <w:jc w:val="center"/>
      </w:pPr>
      <w:r>
        <w:rPr>
          <w:b/>
          <w:sz w:val="30"/>
        </w:rPr>
        <w:t>Selected Games by Interaction Profile</w:t>
      </w:r>
    </w:p>
    <w:tbl>
      <w:tblPr>
        <w:tblStyle w:val="TableGrid"/>
        <w:tblW w:w="14760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3240"/>
        <w:gridCol w:w="3240"/>
        <w:gridCol w:w="3240"/>
      </w:tblGrid>
      <w:tr w:rsidR="00350B65" w:rsidRPr="00162BB4" w14:paraId="175E0484" w14:textId="77777777" w:rsidTr="00350B65">
        <w:trPr>
          <w:jc w:val="center"/>
        </w:trPr>
        <w:tc>
          <w:tcPr>
            <w:tcW w:w="1800" w:type="dxa"/>
            <w:shd w:val="clear" w:color="auto" w:fill="E7E6E6"/>
            <w:vAlign w:val="center"/>
          </w:tcPr>
          <w:p w14:paraId="2E3C8C38" w14:textId="6F8B9A8A" w:rsidR="00350B65" w:rsidRPr="00BF135F" w:rsidRDefault="00350B65">
            <w:pPr>
              <w:rPr>
                <w:sz w:val="18"/>
                <w:szCs w:val="18"/>
              </w:rPr>
            </w:pPr>
            <w:r w:rsidRPr="00BF135F">
              <w:rPr>
                <w:b/>
                <w:sz w:val="18"/>
                <w:szCs w:val="18"/>
              </w:rPr>
              <w:t>Ads-Profile</w:t>
            </w:r>
          </w:p>
        </w:tc>
        <w:tc>
          <w:tcPr>
            <w:tcW w:w="12960" w:type="dxa"/>
            <w:gridSpan w:val="4"/>
            <w:shd w:val="clear" w:color="auto" w:fill="E7E6E6"/>
            <w:vAlign w:val="center"/>
          </w:tcPr>
          <w:p w14:paraId="5A15F4D2" w14:textId="4D2213B3" w:rsidR="00350B65" w:rsidRPr="00BF135F" w:rsidRDefault="00350B65" w:rsidP="00350B65">
            <w:pPr>
              <w:jc w:val="center"/>
              <w:rPr>
                <w:sz w:val="18"/>
                <w:szCs w:val="18"/>
              </w:rPr>
            </w:pPr>
            <w:r w:rsidRPr="00BF135F">
              <w:rPr>
                <w:b/>
                <w:sz w:val="18"/>
                <w:szCs w:val="18"/>
              </w:rPr>
              <w:t xml:space="preserve">Games </w:t>
            </w:r>
          </w:p>
        </w:tc>
      </w:tr>
      <w:tr w:rsidR="00030B51" w:rsidRPr="00162BB4" w14:paraId="7760AFB4" w14:textId="77777777" w:rsidTr="00350B65">
        <w:trPr>
          <w:jc w:val="center"/>
        </w:trPr>
        <w:tc>
          <w:tcPr>
            <w:tcW w:w="1800" w:type="dxa"/>
          </w:tcPr>
          <w:p w14:paraId="0CE008D5" w14:textId="77777777" w:rsidR="00030B51" w:rsidRPr="00162BB4" w:rsidRDefault="00000000">
            <w:pPr>
              <w:rPr>
                <w:sz w:val="14"/>
                <w:szCs w:val="14"/>
              </w:rPr>
            </w:pPr>
            <w:r w:rsidRPr="00162BB4">
              <w:rPr>
                <w:b/>
                <w:sz w:val="14"/>
                <w:szCs w:val="14"/>
              </w:rPr>
              <w:t>Ads + Casual</w:t>
            </w:r>
          </w:p>
        </w:tc>
        <w:tc>
          <w:tcPr>
            <w:tcW w:w="3240" w:type="dxa"/>
          </w:tcPr>
          <w:p w14:paraId="09BF94C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1. Farm Frenzy Premium</w:t>
            </w:r>
          </w:p>
          <w:p w14:paraId="15BBF92E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2. Farm Heroes Saga</w:t>
            </w:r>
          </w:p>
          <w:p w14:paraId="67530D7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3. Tag with Ryan</w:t>
            </w:r>
          </w:p>
          <w:p w14:paraId="78393B97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4. Dash Tag</w:t>
            </w:r>
          </w:p>
          <w:p w14:paraId="46AFFF20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5. My Little Pony: Magic Princess</w:t>
            </w:r>
          </w:p>
        </w:tc>
        <w:tc>
          <w:tcPr>
            <w:tcW w:w="3240" w:type="dxa"/>
          </w:tcPr>
          <w:p w14:paraId="68DB3E6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6. Spin A Spell: Master of Coin</w:t>
            </w:r>
          </w:p>
          <w:p w14:paraId="3DF6A03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7. Body Race 3D</w:t>
            </w:r>
          </w:p>
          <w:p w14:paraId="396DDFF6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8. Dice Dreams</w:t>
            </w:r>
          </w:p>
          <w:p w14:paraId="4735A2C1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9. Red Embrace</w:t>
            </w:r>
          </w:p>
          <w:p w14:paraId="6FB19D67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10. My Talking Angela</w:t>
            </w:r>
          </w:p>
        </w:tc>
        <w:tc>
          <w:tcPr>
            <w:tcW w:w="3240" w:type="dxa"/>
          </w:tcPr>
          <w:p w14:paraId="0BF069B7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11. Homescapes</w:t>
            </w:r>
          </w:p>
          <w:p w14:paraId="2114372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12. Kids Animals Jigsaw</w:t>
            </w:r>
          </w:p>
          <w:p w14:paraId="1F95547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13. Dr. Panda Swimming Pool</w:t>
            </w:r>
          </w:p>
          <w:p w14:paraId="3ED6765B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14. Towniz / Town Pets</w:t>
            </w:r>
          </w:p>
          <w:p w14:paraId="44875714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15. Hello Kitty Lunchbox</w:t>
            </w:r>
          </w:p>
        </w:tc>
        <w:tc>
          <w:tcPr>
            <w:tcW w:w="3240" w:type="dxa"/>
          </w:tcPr>
          <w:p w14:paraId="172461D3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16. Text Express</w:t>
            </w:r>
          </w:p>
          <w:p w14:paraId="69C9A10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17. Mini Games: Calm &amp; Relax</w:t>
            </w:r>
          </w:p>
          <w:p w14:paraId="7733B7C0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18. PORORO World AR</w:t>
            </w:r>
          </w:p>
          <w:p w14:paraId="161D26A8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19. Project Makeover</w:t>
            </w:r>
          </w:p>
        </w:tc>
      </w:tr>
      <w:tr w:rsidR="00030B51" w:rsidRPr="00162BB4" w14:paraId="4482BD57" w14:textId="77777777" w:rsidTr="00350B65">
        <w:trPr>
          <w:jc w:val="center"/>
        </w:trPr>
        <w:tc>
          <w:tcPr>
            <w:tcW w:w="1800" w:type="dxa"/>
            <w:shd w:val="clear" w:color="auto" w:fill="F7F7F7"/>
          </w:tcPr>
          <w:p w14:paraId="534180D4" w14:textId="77777777" w:rsidR="00030B51" w:rsidRPr="00162BB4" w:rsidRDefault="00000000">
            <w:pPr>
              <w:rPr>
                <w:sz w:val="14"/>
                <w:szCs w:val="14"/>
              </w:rPr>
            </w:pPr>
            <w:r w:rsidRPr="00162BB4">
              <w:rPr>
                <w:b/>
                <w:sz w:val="14"/>
                <w:szCs w:val="14"/>
              </w:rPr>
              <w:t>Ads + Puzzle</w:t>
            </w:r>
          </w:p>
        </w:tc>
        <w:tc>
          <w:tcPr>
            <w:tcW w:w="3240" w:type="dxa"/>
            <w:shd w:val="clear" w:color="auto" w:fill="F7F7F7"/>
          </w:tcPr>
          <w:p w14:paraId="12F8295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1. Word Search</w:t>
            </w:r>
          </w:p>
          <w:p w14:paraId="5556F720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2. Dawncaster</w:t>
            </w:r>
          </w:p>
          <w:p w14:paraId="04535E85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3. Crossword Master</w:t>
            </w:r>
          </w:p>
          <w:p w14:paraId="0D5DCA45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4. PhotoPuzzle</w:t>
            </w:r>
          </w:p>
          <w:p w14:paraId="62256426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5. Bingo Home Design</w:t>
            </w:r>
          </w:p>
        </w:tc>
        <w:tc>
          <w:tcPr>
            <w:tcW w:w="3240" w:type="dxa"/>
            <w:shd w:val="clear" w:color="auto" w:fill="F7F7F7"/>
          </w:tcPr>
          <w:p w14:paraId="4F7FF0A7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6. Four Letters</w:t>
            </w:r>
          </w:p>
          <w:p w14:paraId="7A401141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7. Enchanted Kingdom 3</w:t>
            </w:r>
          </w:p>
          <w:p w14:paraId="06E2DB9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8. Bubble Shooter</w:t>
            </w:r>
          </w:p>
          <w:p w14:paraId="480F9FDA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9. Jeopardy</w:t>
            </w:r>
          </w:p>
          <w:p w14:paraId="1A74402B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10. Ludo Family</w:t>
            </w:r>
          </w:p>
        </w:tc>
        <w:tc>
          <w:tcPr>
            <w:tcW w:w="3240" w:type="dxa"/>
            <w:shd w:val="clear" w:color="auto" w:fill="F7F7F7"/>
          </w:tcPr>
          <w:p w14:paraId="78CE8084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11. Wood Away Block Jam</w:t>
            </w:r>
          </w:p>
          <w:p w14:paraId="2525526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12. Ludo Trouble</w:t>
            </w:r>
          </w:p>
          <w:p w14:paraId="23D7C67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13. Manor Cafe</w:t>
            </w:r>
          </w:p>
          <w:p w14:paraId="27E6674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14. Hello Kitty My Dream Store</w:t>
            </w:r>
          </w:p>
          <w:p w14:paraId="4D15D02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15. Logic Grid Puzzles</w:t>
            </w:r>
          </w:p>
        </w:tc>
        <w:tc>
          <w:tcPr>
            <w:tcW w:w="3240" w:type="dxa"/>
            <w:shd w:val="clear" w:color="auto" w:fill="F7F7F7"/>
          </w:tcPr>
          <w:p w14:paraId="58DF90E8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16. Top 10 Trivia</w:t>
            </w:r>
          </w:p>
          <w:p w14:paraId="13C6F03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17. Landmark Quiz</w:t>
            </w:r>
          </w:p>
          <w:p w14:paraId="51FA6950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 xml:space="preserve">18. Ultimate Quiz </w:t>
            </w:r>
            <w:proofErr w:type="gramStart"/>
            <w:r w:rsidRPr="00162BB4">
              <w:rPr>
                <w:sz w:val="14"/>
                <w:szCs w:val="14"/>
              </w:rPr>
              <w:t>CS:GO</w:t>
            </w:r>
            <w:proofErr w:type="gramEnd"/>
          </w:p>
          <w:p w14:paraId="0EA6FB28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19. Spades Online</w:t>
            </w:r>
          </w:p>
          <w:p w14:paraId="36FDDFE2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20. Word Find</w:t>
            </w:r>
          </w:p>
        </w:tc>
      </w:tr>
      <w:tr w:rsidR="00030B51" w:rsidRPr="00162BB4" w14:paraId="4FBBC836" w14:textId="77777777" w:rsidTr="00350B65">
        <w:trPr>
          <w:jc w:val="center"/>
        </w:trPr>
        <w:tc>
          <w:tcPr>
            <w:tcW w:w="1800" w:type="dxa"/>
          </w:tcPr>
          <w:p w14:paraId="66A67D15" w14:textId="77777777" w:rsidR="00030B51" w:rsidRPr="00162BB4" w:rsidRDefault="00000000">
            <w:pPr>
              <w:rPr>
                <w:sz w:val="14"/>
                <w:szCs w:val="14"/>
              </w:rPr>
            </w:pPr>
            <w:r w:rsidRPr="00162BB4">
              <w:rPr>
                <w:b/>
                <w:sz w:val="14"/>
                <w:szCs w:val="14"/>
              </w:rPr>
              <w:t>Ads − Strategy</w:t>
            </w:r>
          </w:p>
        </w:tc>
        <w:tc>
          <w:tcPr>
            <w:tcW w:w="3240" w:type="dxa"/>
          </w:tcPr>
          <w:p w14:paraId="1C197D9A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1. AQ First Contact</w:t>
            </w:r>
          </w:p>
          <w:p w14:paraId="18F430C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2. Cosmic Frontline AR</w:t>
            </w:r>
          </w:p>
          <w:p w14:paraId="6B00D042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3. Airport Simulator Tycoon City</w:t>
            </w:r>
          </w:p>
          <w:p w14:paraId="19425F20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4. Bid Wars 2</w:t>
            </w:r>
          </w:p>
          <w:p w14:paraId="22481EE0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5. War Regions</w:t>
            </w:r>
          </w:p>
        </w:tc>
        <w:tc>
          <w:tcPr>
            <w:tcW w:w="3240" w:type="dxa"/>
          </w:tcPr>
          <w:p w14:paraId="43D53F75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6. Rise of Kingdoms</w:t>
            </w:r>
          </w:p>
          <w:p w14:paraId="66F03B4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7. Kingdom Rush Origins</w:t>
            </w:r>
          </w:p>
          <w:p w14:paraId="291FE3F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8. Kingdom Rush Frontiers</w:t>
            </w:r>
          </w:p>
          <w:p w14:paraId="4779899E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9. CUE</w:t>
            </w:r>
          </w:p>
          <w:p w14:paraId="1CA15B27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10. The Ants</w:t>
            </w:r>
          </w:p>
        </w:tc>
        <w:tc>
          <w:tcPr>
            <w:tcW w:w="3240" w:type="dxa"/>
          </w:tcPr>
          <w:p w14:paraId="75329818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11. Card Guardians</w:t>
            </w:r>
          </w:p>
          <w:p w14:paraId="3101C203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12. Battleops</w:t>
            </w:r>
          </w:p>
          <w:p w14:paraId="2B7CB925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13. Video Game Tycoon</w:t>
            </w:r>
          </w:p>
          <w:p w14:paraId="6AD781E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14. Castle Clash</w:t>
            </w:r>
          </w:p>
          <w:p w14:paraId="68A057DB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15. Rusted Warfare</w:t>
            </w:r>
          </w:p>
        </w:tc>
        <w:tc>
          <w:tcPr>
            <w:tcW w:w="3240" w:type="dxa"/>
          </w:tcPr>
          <w:p w14:paraId="6A576903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16. Pocket Battles</w:t>
            </w:r>
          </w:p>
          <w:p w14:paraId="36648CFB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17. Iron Order 1919</w:t>
            </w:r>
          </w:p>
          <w:p w14:paraId="4A813A72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18. Forge of Empires</w:t>
            </w:r>
          </w:p>
          <w:p w14:paraId="5AAC0945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19. Papa's Scooperia</w:t>
            </w:r>
          </w:p>
          <w:p w14:paraId="14EC7E73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20. Through Darkest of Times</w:t>
            </w:r>
          </w:p>
        </w:tc>
      </w:tr>
      <w:tr w:rsidR="00030B51" w:rsidRPr="00162BB4" w14:paraId="3AE19613" w14:textId="77777777" w:rsidTr="00350B65">
        <w:trPr>
          <w:jc w:val="center"/>
        </w:trPr>
        <w:tc>
          <w:tcPr>
            <w:tcW w:w="1800" w:type="dxa"/>
            <w:shd w:val="clear" w:color="auto" w:fill="F7F7F7"/>
          </w:tcPr>
          <w:p w14:paraId="71FC8F90" w14:textId="77777777" w:rsidR="00030B51" w:rsidRPr="00162BB4" w:rsidRDefault="00000000">
            <w:pPr>
              <w:rPr>
                <w:sz w:val="14"/>
                <w:szCs w:val="14"/>
              </w:rPr>
            </w:pPr>
            <w:r w:rsidRPr="00162BB4">
              <w:rPr>
                <w:b/>
                <w:sz w:val="14"/>
                <w:szCs w:val="14"/>
              </w:rPr>
              <w:t>Ads − RPG</w:t>
            </w:r>
          </w:p>
        </w:tc>
        <w:tc>
          <w:tcPr>
            <w:tcW w:w="3240" w:type="dxa"/>
            <w:shd w:val="clear" w:color="auto" w:fill="F7F7F7"/>
          </w:tcPr>
          <w:p w14:paraId="011C8040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1. Soul Strike</w:t>
            </w:r>
          </w:p>
          <w:p w14:paraId="3D70D152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2. Shadow Fight 4: Arena</w:t>
            </w:r>
          </w:p>
          <w:p w14:paraId="2C1B07D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3. Neo Monsters</w:t>
            </w:r>
          </w:p>
          <w:p w14:paraId="24097CC2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4. AI Battler</w:t>
            </w:r>
          </w:p>
          <w:p w14:paraId="1B03DF4B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5. Honkai: Star Rail</w:t>
            </w:r>
          </w:p>
        </w:tc>
        <w:tc>
          <w:tcPr>
            <w:tcW w:w="3240" w:type="dxa"/>
            <w:shd w:val="clear" w:color="auto" w:fill="F7F7F7"/>
          </w:tcPr>
          <w:p w14:paraId="7E99F84A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6. Pregnant Twins Newborn Care</w:t>
            </w:r>
          </w:p>
          <w:p w14:paraId="73D729F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7. Tales of Wind</w:t>
            </w:r>
          </w:p>
          <w:p w14:paraId="2072B98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8. Bungo Stray Dogs</w:t>
            </w:r>
          </w:p>
          <w:p w14:paraId="6C448287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9. Quest Hunter</w:t>
            </w:r>
          </w:p>
          <w:p w14:paraId="1B505301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10. Grim Soul</w:t>
            </w:r>
          </w:p>
        </w:tc>
        <w:tc>
          <w:tcPr>
            <w:tcW w:w="3240" w:type="dxa"/>
            <w:shd w:val="clear" w:color="auto" w:fill="F7F7F7"/>
          </w:tcPr>
          <w:p w14:paraId="738D1ECF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11. RPG Alphadia Neo</w:t>
            </w:r>
          </w:p>
          <w:p w14:paraId="07E3D60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12. Cup Heroes</w:t>
            </w:r>
          </w:p>
          <w:p w14:paraId="4A97651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13. Delight Games Premium Library</w:t>
            </w:r>
          </w:p>
          <w:p w14:paraId="2D0E48A6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14. Tank Hero</w:t>
            </w:r>
          </w:p>
          <w:p w14:paraId="1805D69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 xml:space="preserve">15. Papers, </w:t>
            </w:r>
            <w:proofErr w:type="gramStart"/>
            <w:r w:rsidRPr="00162BB4">
              <w:rPr>
                <w:sz w:val="14"/>
                <w:szCs w:val="14"/>
              </w:rPr>
              <w:t>Please</w:t>
            </w:r>
            <w:proofErr w:type="gramEnd"/>
          </w:p>
        </w:tc>
        <w:tc>
          <w:tcPr>
            <w:tcW w:w="3240" w:type="dxa"/>
            <w:shd w:val="clear" w:color="auto" w:fill="F7F7F7"/>
          </w:tcPr>
          <w:p w14:paraId="3306CB08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16. Fate/Grand Order</w:t>
            </w:r>
          </w:p>
          <w:p w14:paraId="26A7B9C4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17. Family Diary: Mother Simulator</w:t>
            </w:r>
          </w:p>
          <w:p w14:paraId="0B8E4F1A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18. Bleach: Immortal Soul</w:t>
            </w:r>
          </w:p>
          <w:p w14:paraId="6D7D4314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19. Echoes of Eternity</w:t>
            </w:r>
          </w:p>
          <w:p w14:paraId="79833DAA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20. Doctor Kids</w:t>
            </w:r>
          </w:p>
        </w:tc>
      </w:tr>
      <w:tr w:rsidR="00FF5CB7" w:rsidRPr="00162BB4" w14:paraId="4DDCC5A6" w14:textId="77777777" w:rsidTr="00FF5CB7">
        <w:trPr>
          <w:jc w:val="center"/>
        </w:trPr>
        <w:tc>
          <w:tcPr>
            <w:tcW w:w="1800" w:type="dxa"/>
            <w:shd w:val="clear" w:color="auto" w:fill="E7E6E6"/>
            <w:vAlign w:val="center"/>
          </w:tcPr>
          <w:p w14:paraId="728AD8B2" w14:textId="1E3FB575" w:rsidR="00FF5CB7" w:rsidRPr="00BF135F" w:rsidRDefault="00FF5CB7">
            <w:pPr>
              <w:rPr>
                <w:sz w:val="18"/>
                <w:szCs w:val="18"/>
              </w:rPr>
            </w:pPr>
            <w:r w:rsidRPr="00BF135F">
              <w:rPr>
                <w:b/>
                <w:sz w:val="18"/>
                <w:szCs w:val="18"/>
              </w:rPr>
              <w:t>IAP - Profile</w:t>
            </w:r>
          </w:p>
        </w:tc>
        <w:tc>
          <w:tcPr>
            <w:tcW w:w="12960" w:type="dxa"/>
            <w:gridSpan w:val="4"/>
            <w:shd w:val="clear" w:color="auto" w:fill="E7E6E6"/>
            <w:vAlign w:val="center"/>
          </w:tcPr>
          <w:p w14:paraId="7D66050D" w14:textId="7FB68FA3" w:rsidR="00FF5CB7" w:rsidRPr="00BF135F" w:rsidRDefault="00FF5CB7" w:rsidP="00FF5CB7">
            <w:pPr>
              <w:jc w:val="center"/>
              <w:rPr>
                <w:sz w:val="18"/>
                <w:szCs w:val="18"/>
              </w:rPr>
            </w:pPr>
            <w:r w:rsidRPr="00BF135F">
              <w:rPr>
                <w:b/>
                <w:sz w:val="18"/>
                <w:szCs w:val="18"/>
              </w:rPr>
              <w:t xml:space="preserve">Games </w:t>
            </w:r>
          </w:p>
        </w:tc>
      </w:tr>
      <w:tr w:rsidR="00030B51" w:rsidRPr="00162BB4" w14:paraId="0E938403" w14:textId="77777777" w:rsidTr="00FF5CB7">
        <w:trPr>
          <w:jc w:val="center"/>
        </w:trPr>
        <w:tc>
          <w:tcPr>
            <w:tcW w:w="1800" w:type="dxa"/>
          </w:tcPr>
          <w:p w14:paraId="299749F2" w14:textId="77777777" w:rsidR="00030B51" w:rsidRPr="00162BB4" w:rsidRDefault="00000000">
            <w:pPr>
              <w:rPr>
                <w:sz w:val="14"/>
                <w:szCs w:val="14"/>
              </w:rPr>
            </w:pPr>
            <w:r w:rsidRPr="00162BB4">
              <w:rPr>
                <w:b/>
                <w:sz w:val="14"/>
                <w:szCs w:val="14"/>
              </w:rPr>
              <w:t>IAP + RPG</w:t>
            </w:r>
          </w:p>
        </w:tc>
        <w:tc>
          <w:tcPr>
            <w:tcW w:w="3240" w:type="dxa"/>
          </w:tcPr>
          <w:p w14:paraId="2BFC9E2F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1. RPG Dragon Sinker</w:t>
            </w:r>
          </w:p>
          <w:p w14:paraId="154D3FA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2. Operate Now: Hospital</w:t>
            </w:r>
          </w:p>
          <w:p w14:paraId="4F909814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3. Bungo Stray Dogs</w:t>
            </w:r>
          </w:p>
          <w:p w14:paraId="792714FF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4. LA Story Life Simulator</w:t>
            </w:r>
          </w:p>
          <w:p w14:paraId="6B5D83C1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5. RPG Simple Dice PLUS</w:t>
            </w:r>
          </w:p>
        </w:tc>
        <w:tc>
          <w:tcPr>
            <w:tcW w:w="3240" w:type="dxa"/>
          </w:tcPr>
          <w:p w14:paraId="7D946C8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6. AI Battler</w:t>
            </w:r>
          </w:p>
          <w:p w14:paraId="4214B37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7. Evil Lands</w:t>
            </w:r>
          </w:p>
          <w:p w14:paraId="2F3695A8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8. Fate/Grand Order</w:t>
            </w:r>
          </w:p>
          <w:p w14:paraId="5C18204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9. Avakin Life</w:t>
            </w:r>
          </w:p>
          <w:p w14:paraId="249C14BF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10. Pocket Rogues</w:t>
            </w:r>
          </w:p>
        </w:tc>
        <w:tc>
          <w:tcPr>
            <w:tcW w:w="3240" w:type="dxa"/>
          </w:tcPr>
          <w:p w14:paraId="12D4B703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11. Tank Hero</w:t>
            </w:r>
          </w:p>
          <w:p w14:paraId="057D967B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12. Shadow of Death 2</w:t>
            </w:r>
          </w:p>
          <w:p w14:paraId="3E029C7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13. Idle Angels</w:t>
            </w:r>
          </w:p>
          <w:p w14:paraId="053A3CE8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14. Idle Chest</w:t>
            </w:r>
          </w:p>
          <w:p w14:paraId="263F4D6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15. Eternal Senia</w:t>
            </w:r>
          </w:p>
        </w:tc>
        <w:tc>
          <w:tcPr>
            <w:tcW w:w="3240" w:type="dxa"/>
          </w:tcPr>
          <w:p w14:paraId="658A0A77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16. Gymnastics Superstar</w:t>
            </w:r>
          </w:p>
          <w:p w14:paraId="7BC05616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17. EvoCreo 2</w:t>
            </w:r>
          </w:p>
          <w:p w14:paraId="1CB3888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18. Papers, Please</w:t>
            </w:r>
          </w:p>
          <w:p w14:paraId="2E8A34C2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19. Soul Strike</w:t>
            </w:r>
          </w:p>
          <w:p w14:paraId="0716BE6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20. Honkai: Star Rail</w:t>
            </w:r>
          </w:p>
        </w:tc>
      </w:tr>
      <w:tr w:rsidR="00030B51" w:rsidRPr="00162BB4" w14:paraId="79A275F9" w14:textId="77777777" w:rsidTr="00FF5CB7">
        <w:trPr>
          <w:jc w:val="center"/>
        </w:trPr>
        <w:tc>
          <w:tcPr>
            <w:tcW w:w="1800" w:type="dxa"/>
            <w:shd w:val="clear" w:color="auto" w:fill="F7F7F7"/>
          </w:tcPr>
          <w:p w14:paraId="4C3C0D9A" w14:textId="77777777" w:rsidR="00030B51" w:rsidRPr="00162BB4" w:rsidRDefault="00000000">
            <w:pPr>
              <w:rPr>
                <w:sz w:val="14"/>
                <w:szCs w:val="14"/>
              </w:rPr>
            </w:pPr>
            <w:r w:rsidRPr="00162BB4">
              <w:rPr>
                <w:b/>
                <w:sz w:val="14"/>
                <w:szCs w:val="14"/>
              </w:rPr>
              <w:t>IAP + Strategy</w:t>
            </w:r>
          </w:p>
        </w:tc>
        <w:tc>
          <w:tcPr>
            <w:tcW w:w="3240" w:type="dxa"/>
            <w:shd w:val="clear" w:color="auto" w:fill="F7F7F7"/>
          </w:tcPr>
          <w:p w14:paraId="36E2B4B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1. AQ First Contact</w:t>
            </w:r>
          </w:p>
          <w:p w14:paraId="323BE6A3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2. Top War</w:t>
            </w:r>
          </w:p>
          <w:p w14:paraId="3F0BD55B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3. The Lord of the Rings: War</w:t>
            </w:r>
          </w:p>
          <w:p w14:paraId="4404CB3E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4. Papa's Scooperia</w:t>
            </w:r>
          </w:p>
          <w:p w14:paraId="06F5D26F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5. World War Machines</w:t>
            </w:r>
          </w:p>
        </w:tc>
        <w:tc>
          <w:tcPr>
            <w:tcW w:w="3240" w:type="dxa"/>
            <w:shd w:val="clear" w:color="auto" w:fill="F7F7F7"/>
          </w:tcPr>
          <w:p w14:paraId="1F9695B0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6. The Battle of Polytopia</w:t>
            </w:r>
          </w:p>
          <w:p w14:paraId="6EF93E9A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7. Empire: Four Kingdoms</w:t>
            </w:r>
          </w:p>
          <w:p w14:paraId="6AE38697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8. Papa's Sushiria</w:t>
            </w:r>
          </w:p>
          <w:p w14:paraId="35AF3762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9. Airport Simulator Tycoon City</w:t>
            </w:r>
          </w:p>
          <w:p w14:paraId="1DEC6D11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10. Tower Defence: BackToTheRoots</w:t>
            </w:r>
          </w:p>
        </w:tc>
        <w:tc>
          <w:tcPr>
            <w:tcW w:w="3240" w:type="dxa"/>
            <w:shd w:val="clear" w:color="auto" w:fill="F7F7F7"/>
          </w:tcPr>
          <w:p w14:paraId="1220DD13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11. Gunship Battle: Total Warfare</w:t>
            </w:r>
          </w:p>
          <w:p w14:paraId="11CDE8B6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12. Pocket Battles</w:t>
            </w:r>
          </w:p>
          <w:p w14:paraId="23655A8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13. Vikings: War of Clans</w:t>
            </w:r>
          </w:p>
          <w:p w14:paraId="024F6AD4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14. Card Guardians</w:t>
            </w:r>
          </w:p>
          <w:p w14:paraId="3BC202CF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15. Glory of Generals 2</w:t>
            </w:r>
          </w:p>
        </w:tc>
        <w:tc>
          <w:tcPr>
            <w:tcW w:w="3240" w:type="dxa"/>
            <w:shd w:val="clear" w:color="auto" w:fill="F7F7F7"/>
          </w:tcPr>
          <w:p w14:paraId="1CF29718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16. Empire Warrior: Tower Defense</w:t>
            </w:r>
          </w:p>
          <w:p w14:paraId="219B40A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17. Rise of Kingdoms</w:t>
            </w:r>
          </w:p>
          <w:p w14:paraId="5C0CCED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18. Forge of Empires</w:t>
            </w:r>
          </w:p>
          <w:p w14:paraId="7268DFF4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19. Galaxy Control</w:t>
            </w:r>
          </w:p>
          <w:p w14:paraId="3C649485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20. Cosmic Frontline AR</w:t>
            </w:r>
          </w:p>
        </w:tc>
      </w:tr>
      <w:tr w:rsidR="00030B51" w:rsidRPr="00162BB4" w14:paraId="66327921" w14:textId="77777777" w:rsidTr="00FF5CB7">
        <w:trPr>
          <w:jc w:val="center"/>
        </w:trPr>
        <w:tc>
          <w:tcPr>
            <w:tcW w:w="1800" w:type="dxa"/>
          </w:tcPr>
          <w:p w14:paraId="6894D27B" w14:textId="77777777" w:rsidR="00030B51" w:rsidRPr="00162BB4" w:rsidRDefault="00000000">
            <w:pPr>
              <w:rPr>
                <w:sz w:val="14"/>
                <w:szCs w:val="14"/>
              </w:rPr>
            </w:pPr>
            <w:r w:rsidRPr="00162BB4">
              <w:rPr>
                <w:b/>
                <w:sz w:val="14"/>
                <w:szCs w:val="14"/>
              </w:rPr>
              <w:t>IAP + Simulation</w:t>
            </w:r>
          </w:p>
        </w:tc>
        <w:tc>
          <w:tcPr>
            <w:tcW w:w="3240" w:type="dxa"/>
          </w:tcPr>
          <w:p w14:paraId="305BB0C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1. Idle Life Sim</w:t>
            </w:r>
          </w:p>
          <w:p w14:paraId="489A3C1B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2. Dinosaur Park: Primeval Zoo</w:t>
            </w:r>
          </w:p>
          <w:p w14:paraId="6000A1E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3. Pocket Tales: Survival</w:t>
            </w:r>
          </w:p>
          <w:p w14:paraId="13505A23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4. Upload Simulator 2</w:t>
            </w:r>
          </w:p>
          <w:p w14:paraId="0C9EB92D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5. Rent Please</w:t>
            </w:r>
          </w:p>
        </w:tc>
        <w:tc>
          <w:tcPr>
            <w:tcW w:w="3240" w:type="dxa"/>
          </w:tcPr>
          <w:p w14:paraId="40329943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6. Ambulance Rescue</w:t>
            </w:r>
          </w:p>
          <w:p w14:paraId="702E75BB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7. Town Survival: Zombie</w:t>
            </w:r>
          </w:p>
          <w:p w14:paraId="41677155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8. Pocket City 2</w:t>
            </w:r>
          </w:p>
          <w:p w14:paraId="3873A105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9. Cryptomania Trading Simulator</w:t>
            </w:r>
          </w:p>
          <w:p w14:paraId="46F5202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10. VR Space 360</w:t>
            </w:r>
          </w:p>
        </w:tc>
        <w:tc>
          <w:tcPr>
            <w:tcW w:w="3240" w:type="dxa"/>
          </w:tcPr>
          <w:p w14:paraId="44E00C47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11. Story Life Simulator</w:t>
            </w:r>
          </w:p>
          <w:p w14:paraId="6243E6E4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12. The Sims Mobile</w:t>
            </w:r>
          </w:p>
          <w:p w14:paraId="61FDB6A2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13. Prison Empire Tycoon</w:t>
            </w:r>
          </w:p>
          <w:p w14:paraId="5D543DB7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14. Bridge Constructor Medieval</w:t>
            </w:r>
          </w:p>
          <w:p w14:paraId="03D07FA8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15. iGun Pro 2</w:t>
            </w:r>
          </w:p>
        </w:tc>
        <w:tc>
          <w:tcPr>
            <w:tcW w:w="3240" w:type="dxa"/>
          </w:tcPr>
          <w:p w14:paraId="70BE1244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16. Game Dev Tycoon</w:t>
            </w:r>
          </w:p>
          <w:p w14:paraId="46CFAA6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17. ARIZONA ONLINE</w:t>
            </w:r>
          </w:p>
          <w:p w14:paraId="27C9C47B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18. Builder Craft</w:t>
            </w:r>
          </w:p>
          <w:p w14:paraId="028374F5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19. Love Traveler BL VN</w:t>
            </w:r>
          </w:p>
          <w:p w14:paraId="082A9F6B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20. Twilight Lovers</w:t>
            </w:r>
          </w:p>
        </w:tc>
      </w:tr>
      <w:tr w:rsidR="00030B51" w:rsidRPr="00162BB4" w14:paraId="237812A7" w14:textId="77777777" w:rsidTr="00FF5CB7">
        <w:trPr>
          <w:jc w:val="center"/>
        </w:trPr>
        <w:tc>
          <w:tcPr>
            <w:tcW w:w="1800" w:type="dxa"/>
            <w:shd w:val="clear" w:color="auto" w:fill="F7F7F7"/>
          </w:tcPr>
          <w:p w14:paraId="395DCCBB" w14:textId="77777777" w:rsidR="00030B51" w:rsidRPr="00162BB4" w:rsidRDefault="00000000">
            <w:pPr>
              <w:rPr>
                <w:sz w:val="14"/>
                <w:szCs w:val="14"/>
              </w:rPr>
            </w:pPr>
            <w:r w:rsidRPr="00162BB4">
              <w:rPr>
                <w:b/>
                <w:sz w:val="14"/>
                <w:szCs w:val="14"/>
              </w:rPr>
              <w:t>IAP − Casual</w:t>
            </w:r>
          </w:p>
        </w:tc>
        <w:tc>
          <w:tcPr>
            <w:tcW w:w="3240" w:type="dxa"/>
            <w:shd w:val="clear" w:color="auto" w:fill="F7F7F7"/>
          </w:tcPr>
          <w:p w14:paraId="5E84061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1. Tag with Ryan</w:t>
            </w:r>
          </w:p>
          <w:p w14:paraId="09EB5AC2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2. Farm Story</w:t>
            </w:r>
          </w:p>
          <w:p w14:paraId="25057E40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3. Resortopia</w:t>
            </w:r>
          </w:p>
          <w:p w14:paraId="5EC91273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4. Farm Heroes Saga</w:t>
            </w:r>
          </w:p>
          <w:p w14:paraId="62D59E44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5. My Talking Tom Friends</w:t>
            </w:r>
          </w:p>
        </w:tc>
        <w:tc>
          <w:tcPr>
            <w:tcW w:w="3240" w:type="dxa"/>
            <w:shd w:val="clear" w:color="auto" w:fill="F7F7F7"/>
          </w:tcPr>
          <w:p w14:paraId="38258466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6. Spin A Spell: Master of Coin</w:t>
            </w:r>
          </w:p>
          <w:p w14:paraId="125513E6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7. Bubble Shooter: Shoot Bubble</w:t>
            </w:r>
          </w:p>
          <w:p w14:paraId="64E9260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8. Goods Match 3D</w:t>
            </w:r>
          </w:p>
          <w:p w14:paraId="5F650C0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9. My Talking Tom 2</w:t>
            </w:r>
          </w:p>
          <w:p w14:paraId="428C0DF6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10. Text Express</w:t>
            </w:r>
          </w:p>
        </w:tc>
        <w:tc>
          <w:tcPr>
            <w:tcW w:w="3240" w:type="dxa"/>
            <w:shd w:val="clear" w:color="auto" w:fill="F7F7F7"/>
          </w:tcPr>
          <w:p w14:paraId="12007BE6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11. Cyber Shooter EDM</w:t>
            </w:r>
          </w:p>
          <w:p w14:paraId="379DDEC0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12. My Dolphin Show</w:t>
            </w:r>
          </w:p>
          <w:p w14:paraId="3E774E6E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13. Suika Game</w:t>
            </w:r>
          </w:p>
          <w:p w14:paraId="0208B445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14. Homescapes</w:t>
            </w:r>
          </w:p>
          <w:p w14:paraId="22F87A88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15. Dash Tag</w:t>
            </w:r>
          </w:p>
        </w:tc>
        <w:tc>
          <w:tcPr>
            <w:tcW w:w="3240" w:type="dxa"/>
            <w:shd w:val="clear" w:color="auto" w:fill="F7F7F7"/>
          </w:tcPr>
          <w:p w14:paraId="3181877B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16. Pocket Styler</w:t>
            </w:r>
          </w:p>
          <w:p w14:paraId="51373C85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17. CX-10WiFi</w:t>
            </w:r>
          </w:p>
          <w:p w14:paraId="4F19950E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18. Towniz / Town Pets</w:t>
            </w:r>
          </w:p>
        </w:tc>
      </w:tr>
      <w:tr w:rsidR="00030B51" w:rsidRPr="00162BB4" w14:paraId="277D9156" w14:textId="77777777" w:rsidTr="00FF5CB7">
        <w:trPr>
          <w:jc w:val="center"/>
        </w:trPr>
        <w:tc>
          <w:tcPr>
            <w:tcW w:w="1800" w:type="dxa"/>
          </w:tcPr>
          <w:p w14:paraId="50705EF8" w14:textId="77777777" w:rsidR="00030B51" w:rsidRPr="00162BB4" w:rsidRDefault="00000000">
            <w:pPr>
              <w:rPr>
                <w:sz w:val="14"/>
                <w:szCs w:val="14"/>
              </w:rPr>
            </w:pPr>
            <w:r w:rsidRPr="00162BB4">
              <w:rPr>
                <w:b/>
                <w:sz w:val="14"/>
                <w:szCs w:val="14"/>
              </w:rPr>
              <w:t>IAP − Puzzle</w:t>
            </w:r>
          </w:p>
        </w:tc>
        <w:tc>
          <w:tcPr>
            <w:tcW w:w="3240" w:type="dxa"/>
          </w:tcPr>
          <w:p w14:paraId="01F822D2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1. Block Blast</w:t>
            </w:r>
          </w:p>
          <w:p w14:paraId="275C73C9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2. Balatro</w:t>
            </w:r>
          </w:p>
          <w:p w14:paraId="20D2A0EB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3. UNO</w:t>
            </w:r>
          </w:p>
          <w:p w14:paraId="4B741902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4. Trivia Quiz Knowledge</w:t>
            </w:r>
          </w:p>
          <w:p w14:paraId="3FF04010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5. Brick Breaker Legend Balls</w:t>
            </w:r>
          </w:p>
        </w:tc>
        <w:tc>
          <w:tcPr>
            <w:tcW w:w="3240" w:type="dxa"/>
          </w:tcPr>
          <w:p w14:paraId="7ED67396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 xml:space="preserve">6. The House of </w:t>
            </w:r>
            <w:proofErr w:type="gramStart"/>
            <w:r w:rsidRPr="00162BB4">
              <w:rPr>
                <w:sz w:val="14"/>
                <w:szCs w:val="14"/>
              </w:rPr>
              <w:t>Da</w:t>
            </w:r>
            <w:proofErr w:type="gramEnd"/>
            <w:r w:rsidRPr="00162BB4">
              <w:rPr>
                <w:sz w:val="14"/>
                <w:szCs w:val="14"/>
              </w:rPr>
              <w:t xml:space="preserve"> Vinci</w:t>
            </w:r>
          </w:p>
          <w:p w14:paraId="041D302A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7. Figgerits</w:t>
            </w:r>
          </w:p>
          <w:p w14:paraId="6ECD79A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8. Word Search</w:t>
            </w:r>
          </w:p>
          <w:p w14:paraId="5BC1A116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9. Small World</w:t>
            </w:r>
          </w:p>
          <w:p w14:paraId="2E4DAE85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10. Hello Kitty My Dream Store</w:t>
            </w:r>
          </w:p>
        </w:tc>
        <w:tc>
          <w:tcPr>
            <w:tcW w:w="3240" w:type="dxa"/>
          </w:tcPr>
          <w:p w14:paraId="752D02DF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11. Logic Grid Puzzles</w:t>
            </w:r>
          </w:p>
          <w:p w14:paraId="5AD42E0E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12. Bonza Word Puzzle</w:t>
            </w:r>
          </w:p>
          <w:p w14:paraId="18F7B178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13. Dawncaster</w:t>
            </w:r>
          </w:p>
          <w:p w14:paraId="71600F06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 xml:space="preserve">14. Ultimate Quiz </w:t>
            </w:r>
            <w:proofErr w:type="gramStart"/>
            <w:r w:rsidRPr="00162BB4">
              <w:rPr>
                <w:sz w:val="14"/>
                <w:szCs w:val="14"/>
              </w:rPr>
              <w:t>CS:GO</w:t>
            </w:r>
            <w:proofErr w:type="gramEnd"/>
          </w:p>
          <w:p w14:paraId="0D2D4F7F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15. Puzzle SEVENTEEN</w:t>
            </w:r>
          </w:p>
        </w:tc>
        <w:tc>
          <w:tcPr>
            <w:tcW w:w="3240" w:type="dxa"/>
          </w:tcPr>
          <w:p w14:paraId="1E4F676C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16. Mouse Trap</w:t>
            </w:r>
          </w:p>
          <w:p w14:paraId="673F5B1F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17. Word Crossy</w:t>
            </w:r>
          </w:p>
          <w:p w14:paraId="049799A5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 xml:space="preserve">18. Board Game Match </w:t>
            </w:r>
            <w:proofErr w:type="gramStart"/>
            <w:r w:rsidRPr="00162BB4">
              <w:rPr>
                <w:sz w:val="14"/>
                <w:szCs w:val="14"/>
              </w:rPr>
              <w:t>And</w:t>
            </w:r>
            <w:proofErr w:type="gramEnd"/>
            <w:r w:rsidRPr="00162BB4">
              <w:rPr>
                <w:sz w:val="14"/>
                <w:szCs w:val="14"/>
              </w:rPr>
              <w:t xml:space="preserve"> Learn</w:t>
            </w:r>
          </w:p>
          <w:p w14:paraId="46EDF933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19. Cribbage</w:t>
            </w:r>
          </w:p>
          <w:p w14:paraId="327E0473" w14:textId="77777777" w:rsidR="00030B51" w:rsidRPr="00162BB4" w:rsidRDefault="00000000">
            <w:pPr>
              <w:spacing w:after="20"/>
              <w:rPr>
                <w:sz w:val="14"/>
                <w:szCs w:val="14"/>
              </w:rPr>
            </w:pPr>
            <w:r w:rsidRPr="00162BB4">
              <w:rPr>
                <w:sz w:val="14"/>
                <w:szCs w:val="14"/>
              </w:rPr>
              <w:t>20. Steam: Rails to Riches</w:t>
            </w:r>
          </w:p>
        </w:tc>
      </w:tr>
    </w:tbl>
    <w:p w14:paraId="173D56C1" w14:textId="512A524D" w:rsidR="00030B51" w:rsidRDefault="00030B51">
      <w:pPr>
        <w:spacing w:before="100"/>
      </w:pPr>
    </w:p>
    <w:sectPr w:rsidR="00030B5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6DC85" w14:textId="77777777" w:rsidR="00E21B6C" w:rsidRDefault="00E21B6C" w:rsidP="00521072">
      <w:pPr>
        <w:spacing w:after="0" w:line="240" w:lineRule="auto"/>
      </w:pPr>
      <w:r>
        <w:separator/>
      </w:r>
    </w:p>
  </w:endnote>
  <w:endnote w:type="continuationSeparator" w:id="0">
    <w:p w14:paraId="3E78111A" w14:textId="77777777" w:rsidR="00E21B6C" w:rsidRDefault="00E21B6C" w:rsidP="00521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6EAB5" w14:textId="77777777" w:rsidR="00521072" w:rsidRDefault="005210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F7A2F" w14:textId="55F54762" w:rsidR="00521072" w:rsidRDefault="00521072" w:rsidP="00617F59">
    <w:pPr>
      <w:pStyle w:val="Footer"/>
      <w:jc w:val="right"/>
    </w:pPr>
    <w:r>
      <w:rPr>
        <w:rFonts w:ascii="Arial" w:hAnsi="Arial"/>
        <w:i/>
        <w:sz w:val="16"/>
      </w:rPr>
      <w:t xml:space="preserve">Supplementary </w:t>
    </w:r>
    <w:r>
      <w:rPr>
        <w:i/>
        <w:sz w:val="16"/>
      </w:rPr>
      <w:t xml:space="preserve">Material </w:t>
    </w:r>
    <w:r>
      <w:rPr>
        <w:rFonts w:ascii="Arial" w:hAnsi="Arial"/>
        <w:i/>
        <w:sz w:val="16"/>
      </w:rPr>
      <w:t>for Gameplay Characterization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E34CE" w14:textId="77777777" w:rsidR="00521072" w:rsidRDefault="005210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98B82" w14:textId="77777777" w:rsidR="00E21B6C" w:rsidRDefault="00E21B6C" w:rsidP="00521072">
      <w:pPr>
        <w:spacing w:after="0" w:line="240" w:lineRule="auto"/>
      </w:pPr>
      <w:r>
        <w:separator/>
      </w:r>
    </w:p>
  </w:footnote>
  <w:footnote w:type="continuationSeparator" w:id="0">
    <w:p w14:paraId="7D8F27BD" w14:textId="77777777" w:rsidR="00E21B6C" w:rsidRDefault="00E21B6C" w:rsidP="005210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5E107" w14:textId="77777777" w:rsidR="00521072" w:rsidRDefault="005210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FEF39" w14:textId="77777777" w:rsidR="00521072" w:rsidRDefault="005210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01B10" w14:textId="77777777" w:rsidR="00521072" w:rsidRDefault="005210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891465">
    <w:abstractNumId w:val="8"/>
  </w:num>
  <w:num w:numId="2" w16cid:durableId="1204907355">
    <w:abstractNumId w:val="6"/>
  </w:num>
  <w:num w:numId="3" w16cid:durableId="2042852684">
    <w:abstractNumId w:val="5"/>
  </w:num>
  <w:num w:numId="4" w16cid:durableId="851602240">
    <w:abstractNumId w:val="4"/>
  </w:num>
  <w:num w:numId="5" w16cid:durableId="2082947433">
    <w:abstractNumId w:val="7"/>
  </w:num>
  <w:num w:numId="6" w16cid:durableId="712271108">
    <w:abstractNumId w:val="3"/>
  </w:num>
  <w:num w:numId="7" w16cid:durableId="1680349786">
    <w:abstractNumId w:val="2"/>
  </w:num>
  <w:num w:numId="8" w16cid:durableId="340206322">
    <w:abstractNumId w:val="1"/>
  </w:num>
  <w:num w:numId="9" w16cid:durableId="1232421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B51"/>
    <w:rsid w:val="00034616"/>
    <w:rsid w:val="0006063C"/>
    <w:rsid w:val="000C5C4F"/>
    <w:rsid w:val="0015074B"/>
    <w:rsid w:val="00162BB4"/>
    <w:rsid w:val="0029639D"/>
    <w:rsid w:val="00326F90"/>
    <w:rsid w:val="00350B65"/>
    <w:rsid w:val="00521072"/>
    <w:rsid w:val="00617F59"/>
    <w:rsid w:val="00AA1D8D"/>
    <w:rsid w:val="00B47730"/>
    <w:rsid w:val="00BF135F"/>
    <w:rsid w:val="00C553E1"/>
    <w:rsid w:val="00CB0664"/>
    <w:rsid w:val="00DB2886"/>
    <w:rsid w:val="00E21B6C"/>
    <w:rsid w:val="00FC693F"/>
    <w:rsid w:val="00FF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A6E1B2"/>
  <w14:defaultImageDpi w14:val="300"/>
  <w15:docId w15:val="{39A3A465-EA06-4DDC-915C-21DD4626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422</Words>
  <Characters>3422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Raheela Chand</cp:lastModifiedBy>
  <cp:revision>9</cp:revision>
  <dcterms:created xsi:type="dcterms:W3CDTF">2013-12-23T23:15:00Z</dcterms:created>
  <dcterms:modified xsi:type="dcterms:W3CDTF">2026-09-04T13:39:00Z</dcterms:modified>
  <cp:category/>
</cp:coreProperties>
</file>