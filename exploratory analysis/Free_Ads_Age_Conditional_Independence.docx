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12F4C" w14:textId="0489A06A" w:rsidR="00CF595A" w:rsidRPr="00FC4BB3" w:rsidRDefault="00000000">
      <w:pPr>
        <w:pStyle w:val="Heading1"/>
        <w:jc w:val="center"/>
        <w:rPr>
          <w:rFonts w:ascii="Calibri" w:hAnsi="Calibri" w:cs="Calibri"/>
          <w:color w:val="auto"/>
        </w:rPr>
      </w:pPr>
      <w:r w:rsidRPr="00FC4BB3">
        <w:rPr>
          <w:rFonts w:ascii="Calibri" w:hAnsi="Calibri" w:cs="Calibri"/>
          <w:color w:val="auto"/>
        </w:rPr>
        <w:t>Conditional Independence: Free × Ads × Age Rating → Installs</w:t>
      </w:r>
    </w:p>
    <w:p w14:paraId="789CC43E" w14:textId="77777777" w:rsidR="00CF595A" w:rsidRPr="00FC4BB3" w:rsidRDefault="00000000">
      <w:pPr>
        <w:pStyle w:val="Heading2"/>
        <w:rPr>
          <w:rFonts w:ascii="Calibri" w:hAnsi="Calibri" w:cs="Calibri"/>
          <w:color w:val="auto"/>
        </w:rPr>
      </w:pPr>
      <w:r w:rsidRPr="00FC4BB3">
        <w:rPr>
          <w:rFonts w:ascii="Calibri" w:hAnsi="Calibri" w:cs="Calibri"/>
          <w:color w:val="auto"/>
        </w:rPr>
        <w:t>Variables</w:t>
      </w:r>
    </w:p>
    <w:p w14:paraId="312186F8" w14:textId="46EABB63" w:rsidR="00CF595A" w:rsidRPr="00852481" w:rsidRDefault="00000000">
      <w:pPr>
        <w:rPr>
          <w:rFonts w:ascii="Calibri" w:hAnsi="Calibri" w:cs="Calibri"/>
          <w:sz w:val="24"/>
          <w:szCs w:val="24"/>
        </w:rPr>
      </w:pPr>
      <w:r w:rsidRPr="00852481">
        <w:rPr>
          <w:rFonts w:ascii="Calibri" w:hAnsi="Calibri" w:cs="Calibri"/>
          <w:sz w:val="24"/>
          <w:szCs w:val="24"/>
        </w:rPr>
        <w:t>• Y = Monetization Type (0 = Free</w:t>
      </w:r>
      <w:r w:rsidR="00B94F09">
        <w:rPr>
          <w:rFonts w:ascii="Calibri" w:hAnsi="Calibri" w:cs="Calibri"/>
          <w:sz w:val="24"/>
          <w:szCs w:val="24"/>
        </w:rPr>
        <w:t xml:space="preserve"> </w:t>
      </w:r>
      <w:r w:rsidR="00B94F09">
        <w:rPr>
          <w:rFonts w:ascii="Calibri" w:hAnsi="Calibri" w:cs="Calibri"/>
          <w:sz w:val="24"/>
          <w:szCs w:val="24"/>
        </w:rPr>
        <w:t xml:space="preserve">+ </w:t>
      </w:r>
      <w:proofErr w:type="spellStart"/>
      <w:r w:rsidR="00B94F09">
        <w:rPr>
          <w:rFonts w:ascii="Calibri" w:hAnsi="Calibri" w:cs="Calibri"/>
          <w:sz w:val="24"/>
          <w:szCs w:val="24"/>
        </w:rPr>
        <w:t>noAd</w:t>
      </w:r>
      <w:r w:rsidR="008C5C26">
        <w:rPr>
          <w:rFonts w:ascii="Calibri" w:hAnsi="Calibri" w:cs="Calibri"/>
          <w:sz w:val="24"/>
          <w:szCs w:val="24"/>
        </w:rPr>
        <w:t>s</w:t>
      </w:r>
      <w:proofErr w:type="spellEnd"/>
      <w:r w:rsidRPr="00852481">
        <w:rPr>
          <w:rFonts w:ascii="Calibri" w:hAnsi="Calibri" w:cs="Calibri"/>
          <w:sz w:val="24"/>
          <w:szCs w:val="24"/>
        </w:rPr>
        <w:t>, 1 = Free + Ads) → i = 0, 1</w:t>
      </w:r>
      <w:r w:rsidRPr="00852481">
        <w:rPr>
          <w:rFonts w:ascii="Calibri" w:hAnsi="Calibri" w:cs="Calibri"/>
          <w:sz w:val="24"/>
          <w:szCs w:val="24"/>
        </w:rPr>
        <w:br/>
        <w:t>• Z = Install Level (0 = Low &lt;100M installs, 1 = High ≥100M installs) → j = 0, 1</w:t>
      </w:r>
      <w:r w:rsidRPr="00852481">
        <w:rPr>
          <w:rFonts w:ascii="Calibri" w:hAnsi="Calibri" w:cs="Calibri"/>
          <w:sz w:val="24"/>
          <w:szCs w:val="24"/>
        </w:rPr>
        <w:br/>
        <w:t>• X = Age Rating (0 = &lt;18, 1 = 18+) → k = 0, 1</w:t>
      </w:r>
      <w:r w:rsidRPr="00852481">
        <w:rPr>
          <w:rFonts w:ascii="Calibri" w:hAnsi="Calibri" w:cs="Calibri"/>
          <w:sz w:val="24"/>
          <w:szCs w:val="24"/>
        </w:rPr>
        <w:br/>
      </w:r>
    </w:p>
    <w:p w14:paraId="6E43A917" w14:textId="34B3F90B" w:rsidR="00CF595A" w:rsidRPr="00FC4BB3" w:rsidRDefault="00000000" w:rsidP="001917DB">
      <w:pPr>
        <w:pStyle w:val="Heading2"/>
        <w:jc w:val="center"/>
        <w:rPr>
          <w:rFonts w:ascii="Calibri" w:hAnsi="Calibri" w:cs="Calibri"/>
          <w:color w:val="auto"/>
        </w:rPr>
      </w:pPr>
      <w:r w:rsidRPr="00FC4BB3">
        <w:rPr>
          <w:rFonts w:ascii="Calibri" w:hAnsi="Calibri" w:cs="Calibri"/>
          <w:color w:val="auto"/>
        </w:rPr>
        <w:t xml:space="preserve">Table </w:t>
      </w:r>
      <w:r w:rsidR="001917DB" w:rsidRPr="00FC4BB3">
        <w:rPr>
          <w:rFonts w:ascii="Calibri" w:hAnsi="Calibri" w:cs="Calibri"/>
          <w:color w:val="auto"/>
        </w:rPr>
        <w:t>1: Marginal (Unconditional) Y × Z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1710"/>
        <w:gridCol w:w="1467"/>
        <w:gridCol w:w="1937"/>
      </w:tblGrid>
      <w:tr w:rsidR="001F6455" w:rsidRPr="001F6455" w14:paraId="0F27EADA" w14:textId="77777777" w:rsidTr="00EE0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4" w:type="dxa"/>
            <w:hideMark/>
          </w:tcPr>
          <w:p w14:paraId="0FA2F86A" w14:textId="77777777" w:rsidR="001F6455" w:rsidRPr="001F6455" w:rsidRDefault="001F6455" w:rsidP="001F6455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Y = i (Monetization)</w:t>
            </w:r>
          </w:p>
        </w:tc>
        <w:tc>
          <w:tcPr>
            <w:tcW w:w="1710" w:type="dxa"/>
            <w:hideMark/>
          </w:tcPr>
          <w:p w14:paraId="7A20B16D" w14:textId="77777777" w:rsidR="001F6455" w:rsidRPr="001F6455" w:rsidRDefault="001F6455" w:rsidP="001F64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Z = 0 (</w:t>
            </w:r>
            <w:proofErr w:type="spellStart"/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Low</w:t>
            </w:r>
            <w:proofErr w:type="spellEnd"/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)</w:t>
            </w:r>
          </w:p>
        </w:tc>
        <w:tc>
          <w:tcPr>
            <w:tcW w:w="1467" w:type="dxa"/>
            <w:hideMark/>
          </w:tcPr>
          <w:p w14:paraId="5343A845" w14:textId="77777777" w:rsidR="001F6455" w:rsidRPr="001F6455" w:rsidRDefault="001F6455" w:rsidP="001F64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Z = 1 (High)</w:t>
            </w:r>
          </w:p>
        </w:tc>
        <w:tc>
          <w:tcPr>
            <w:tcW w:w="1937" w:type="dxa"/>
            <w:hideMark/>
          </w:tcPr>
          <w:p w14:paraId="659B3AB4" w14:textId="77777777" w:rsidR="001F6455" w:rsidRPr="001F6455" w:rsidRDefault="001F6455" w:rsidP="001F64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n(i+)</w:t>
            </w:r>
          </w:p>
        </w:tc>
      </w:tr>
      <w:tr w:rsidR="001F6455" w:rsidRPr="001F6455" w14:paraId="30B21AC3" w14:textId="77777777" w:rsidTr="00EE0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4" w:type="dxa"/>
            <w:hideMark/>
          </w:tcPr>
          <w:p w14:paraId="09697069" w14:textId="76E88D53" w:rsidR="001F6455" w:rsidRPr="001F6455" w:rsidRDefault="00A5333C" w:rsidP="001F6455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 xml:space="preserve">i = 0 </w:t>
            </w:r>
            <w:r>
              <w:rPr>
                <w:rFonts w:ascii="Calibri" w:hAnsi="Calibri" w:cs="Calibri"/>
                <w:sz w:val="24"/>
                <w:szCs w:val="24"/>
                <w:lang w:val="fi-FI"/>
              </w:rPr>
              <w:t>(</w:t>
            </w:r>
            <w:r w:rsidR="001F6455" w:rsidRPr="001F6455">
              <w:rPr>
                <w:rFonts w:ascii="Calibri" w:hAnsi="Calibri" w:cs="Calibri"/>
                <w:sz w:val="24"/>
                <w:szCs w:val="24"/>
                <w:lang w:val="fi-FI"/>
              </w:rPr>
              <w:t xml:space="preserve">Free + </w:t>
            </w:r>
            <w:proofErr w:type="spellStart"/>
            <w:r w:rsidR="001F6455" w:rsidRPr="001F6455">
              <w:rPr>
                <w:rFonts w:ascii="Calibri" w:hAnsi="Calibri" w:cs="Calibri"/>
                <w:sz w:val="24"/>
                <w:szCs w:val="24"/>
                <w:lang w:val="fi-FI"/>
              </w:rPr>
              <w:t>noAds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fi-FI"/>
              </w:rPr>
              <w:t>)</w:t>
            </w:r>
          </w:p>
        </w:tc>
        <w:tc>
          <w:tcPr>
            <w:tcW w:w="1710" w:type="dxa"/>
            <w:hideMark/>
          </w:tcPr>
          <w:p w14:paraId="2D0A1D00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2040</w:t>
            </w:r>
          </w:p>
        </w:tc>
        <w:tc>
          <w:tcPr>
            <w:tcW w:w="1467" w:type="dxa"/>
            <w:hideMark/>
          </w:tcPr>
          <w:p w14:paraId="78074CF5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2460</w:t>
            </w:r>
          </w:p>
        </w:tc>
        <w:tc>
          <w:tcPr>
            <w:tcW w:w="1937" w:type="dxa"/>
            <w:hideMark/>
          </w:tcPr>
          <w:p w14:paraId="4B20498A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4500</w:t>
            </w:r>
          </w:p>
        </w:tc>
      </w:tr>
      <w:tr w:rsidR="001F6455" w:rsidRPr="001F6455" w14:paraId="4776EA4F" w14:textId="77777777" w:rsidTr="00EE0E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4" w:type="dxa"/>
            <w:hideMark/>
          </w:tcPr>
          <w:p w14:paraId="3BB96655" w14:textId="5CEED7F2" w:rsidR="001F6455" w:rsidRPr="001F6455" w:rsidRDefault="00A5333C" w:rsidP="001F6455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 xml:space="preserve">i = 1 </w:t>
            </w:r>
            <w:r>
              <w:rPr>
                <w:rFonts w:ascii="Calibri" w:hAnsi="Calibri" w:cs="Calibri"/>
                <w:sz w:val="24"/>
                <w:szCs w:val="24"/>
              </w:rPr>
              <w:t>(</w:t>
            </w:r>
            <w:r w:rsidR="001F6455" w:rsidRPr="001F6455">
              <w:rPr>
                <w:rFonts w:ascii="Calibri" w:hAnsi="Calibri" w:cs="Calibri"/>
                <w:sz w:val="24"/>
                <w:szCs w:val="24"/>
                <w:lang w:val="fi-FI"/>
              </w:rPr>
              <w:t xml:space="preserve">Free + </w:t>
            </w:r>
            <w:proofErr w:type="gramStart"/>
            <w:r w:rsidR="001F6455" w:rsidRPr="001F6455">
              <w:rPr>
                <w:rFonts w:ascii="Calibri" w:hAnsi="Calibri" w:cs="Calibri"/>
                <w:sz w:val="24"/>
                <w:szCs w:val="24"/>
                <w:lang w:val="fi-FI"/>
              </w:rPr>
              <w:t>Ads</w:t>
            </w:r>
            <w:r>
              <w:rPr>
                <w:rFonts w:ascii="Calibri" w:hAnsi="Calibri" w:cs="Calibri"/>
                <w:sz w:val="24"/>
                <w:szCs w:val="24"/>
                <w:lang w:val="fi-FI"/>
              </w:rPr>
              <w:t xml:space="preserve"> )</w:t>
            </w:r>
            <w:proofErr w:type="gramEnd"/>
          </w:p>
        </w:tc>
        <w:tc>
          <w:tcPr>
            <w:tcW w:w="1710" w:type="dxa"/>
            <w:hideMark/>
          </w:tcPr>
          <w:p w14:paraId="5297AD42" w14:textId="77777777" w:rsidR="001F6455" w:rsidRPr="001F6455" w:rsidRDefault="001F6455" w:rsidP="001F64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3660</w:t>
            </w:r>
          </w:p>
        </w:tc>
        <w:tc>
          <w:tcPr>
            <w:tcW w:w="1467" w:type="dxa"/>
            <w:hideMark/>
          </w:tcPr>
          <w:p w14:paraId="1FDEA9C6" w14:textId="77777777" w:rsidR="001F6455" w:rsidRPr="001F6455" w:rsidRDefault="001F6455" w:rsidP="001F64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3840</w:t>
            </w:r>
          </w:p>
        </w:tc>
        <w:tc>
          <w:tcPr>
            <w:tcW w:w="1937" w:type="dxa"/>
            <w:hideMark/>
          </w:tcPr>
          <w:p w14:paraId="3C23E0E1" w14:textId="77777777" w:rsidR="001F6455" w:rsidRPr="001F6455" w:rsidRDefault="001F6455" w:rsidP="001F64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7500</w:t>
            </w:r>
          </w:p>
        </w:tc>
      </w:tr>
      <w:tr w:rsidR="001F6455" w:rsidRPr="001F6455" w14:paraId="37BAF13F" w14:textId="77777777" w:rsidTr="00EE0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4" w:type="dxa"/>
            <w:hideMark/>
          </w:tcPr>
          <w:p w14:paraId="3807B8FC" w14:textId="77777777" w:rsidR="001F6455" w:rsidRPr="001F6455" w:rsidRDefault="001F6455" w:rsidP="001F6455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n(+j)</w:t>
            </w:r>
          </w:p>
        </w:tc>
        <w:tc>
          <w:tcPr>
            <w:tcW w:w="1710" w:type="dxa"/>
            <w:hideMark/>
          </w:tcPr>
          <w:p w14:paraId="1B505EAF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5700</w:t>
            </w:r>
          </w:p>
        </w:tc>
        <w:tc>
          <w:tcPr>
            <w:tcW w:w="1467" w:type="dxa"/>
            <w:hideMark/>
          </w:tcPr>
          <w:p w14:paraId="754D2FD2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6300</w:t>
            </w:r>
          </w:p>
        </w:tc>
        <w:tc>
          <w:tcPr>
            <w:tcW w:w="1937" w:type="dxa"/>
            <w:hideMark/>
          </w:tcPr>
          <w:p w14:paraId="2D3079BC" w14:textId="77777777" w:rsidR="001F6455" w:rsidRPr="001F6455" w:rsidRDefault="001F6455" w:rsidP="001F64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fi-FI"/>
              </w:rPr>
            </w:pPr>
            <w:r w:rsidRPr="001F6455">
              <w:rPr>
                <w:rFonts w:ascii="Calibri" w:hAnsi="Calibri" w:cs="Calibri"/>
                <w:sz w:val="24"/>
                <w:szCs w:val="24"/>
                <w:lang w:val="fi-FI"/>
              </w:rPr>
              <w:t>12000</w:t>
            </w:r>
          </w:p>
        </w:tc>
      </w:tr>
    </w:tbl>
    <w:p w14:paraId="667E7F40" w14:textId="77777777" w:rsidR="001F6455" w:rsidRPr="001F6455" w:rsidRDefault="001F6455">
      <w:pPr>
        <w:rPr>
          <w:rFonts w:ascii="Calibri" w:hAnsi="Calibri" w:cs="Calibri"/>
          <w:sz w:val="24"/>
          <w:szCs w:val="24"/>
        </w:rPr>
      </w:pPr>
    </w:p>
    <w:p w14:paraId="321BB7A9" w14:textId="31A01CD2" w:rsidR="00CF595A" w:rsidRPr="00852481" w:rsidRDefault="00000000">
      <w:pPr>
        <w:rPr>
          <w:rFonts w:ascii="Calibri" w:hAnsi="Calibri" w:cs="Calibri"/>
          <w:i/>
          <w:iCs/>
          <w:sz w:val="24"/>
          <w:szCs w:val="24"/>
        </w:rPr>
      </w:pPr>
      <w:r w:rsidRPr="00852481">
        <w:rPr>
          <w:rFonts w:ascii="Calibri" w:hAnsi="Calibri" w:cs="Calibri"/>
          <w:i/>
          <w:iCs/>
          <w:sz w:val="24"/>
          <w:szCs w:val="24"/>
        </w:rPr>
        <w:t xml:space="preserve">In the marginal table, </w:t>
      </w:r>
      <w:proofErr w:type="spellStart"/>
      <w:r w:rsidRPr="00852481">
        <w:rPr>
          <w:rFonts w:ascii="Calibri" w:hAnsi="Calibri" w:cs="Calibri"/>
          <w:i/>
          <w:iCs/>
          <w:sz w:val="24"/>
          <w:szCs w:val="24"/>
        </w:rPr>
        <w:t>Free+</w:t>
      </w:r>
      <w:r w:rsidR="00C67174">
        <w:rPr>
          <w:rFonts w:ascii="Calibri" w:hAnsi="Calibri" w:cs="Calibri"/>
          <w:i/>
          <w:iCs/>
          <w:sz w:val="24"/>
          <w:szCs w:val="24"/>
        </w:rPr>
        <w:t>no</w:t>
      </w:r>
      <w:r w:rsidRPr="00852481">
        <w:rPr>
          <w:rFonts w:ascii="Calibri" w:hAnsi="Calibri" w:cs="Calibri"/>
          <w:i/>
          <w:iCs/>
          <w:sz w:val="24"/>
          <w:szCs w:val="24"/>
        </w:rPr>
        <w:t>Ads</w:t>
      </w:r>
      <w:proofErr w:type="spellEnd"/>
      <w:r w:rsidRPr="00852481">
        <w:rPr>
          <w:rFonts w:ascii="Calibri" w:hAnsi="Calibri" w:cs="Calibri"/>
          <w:i/>
          <w:iCs/>
          <w:sz w:val="24"/>
          <w:szCs w:val="24"/>
        </w:rPr>
        <w:t xml:space="preserve"> apps appear to have more high installs. Thus, Y and Z appear dependen</w:t>
      </w:r>
      <w:r w:rsidR="00852481">
        <w:rPr>
          <w:rFonts w:ascii="Calibri" w:hAnsi="Calibri" w:cs="Calibri"/>
          <w:i/>
          <w:iCs/>
          <w:sz w:val="24"/>
          <w:szCs w:val="24"/>
        </w:rPr>
        <w:t>t</w:t>
      </w:r>
      <w:r w:rsidRPr="00852481">
        <w:rPr>
          <w:rFonts w:ascii="Calibri" w:hAnsi="Calibri" w:cs="Calibri"/>
          <w:i/>
          <w:iCs/>
          <w:sz w:val="24"/>
          <w:szCs w:val="24"/>
        </w:rPr>
        <w:t>.</w:t>
      </w:r>
    </w:p>
    <w:p w14:paraId="6C618B29" w14:textId="3A3650D7" w:rsidR="00CF595A" w:rsidRPr="00FC4BB3" w:rsidRDefault="00000000" w:rsidP="001917DB">
      <w:pPr>
        <w:pStyle w:val="Heading2"/>
        <w:jc w:val="center"/>
        <w:rPr>
          <w:rFonts w:ascii="Calibri" w:hAnsi="Calibri" w:cs="Calibri"/>
          <w:color w:val="auto"/>
        </w:rPr>
      </w:pPr>
      <w:r w:rsidRPr="00FC4BB3">
        <w:rPr>
          <w:rFonts w:ascii="Calibri" w:hAnsi="Calibri" w:cs="Calibri"/>
          <w:color w:val="auto"/>
        </w:rPr>
        <w:t xml:space="preserve">Table </w:t>
      </w:r>
      <w:r w:rsidR="001917DB" w:rsidRPr="00FC4BB3">
        <w:rPr>
          <w:rFonts w:ascii="Calibri" w:hAnsi="Calibri" w:cs="Calibri"/>
          <w:color w:val="auto"/>
        </w:rPr>
        <w:t xml:space="preserve">2: (Conditional) </w:t>
      </w:r>
      <w:r w:rsidRPr="00FC4BB3">
        <w:rPr>
          <w:rFonts w:ascii="Calibri" w:hAnsi="Calibri" w:cs="Calibri"/>
          <w:color w:val="auto"/>
        </w:rPr>
        <w:t xml:space="preserve">X = </w:t>
      </w:r>
      <w:r w:rsidR="002907FF">
        <w:rPr>
          <w:rFonts w:ascii="Calibri" w:hAnsi="Calibri" w:cs="Calibri"/>
          <w:color w:val="auto"/>
        </w:rPr>
        <w:t>0</w:t>
      </w:r>
      <w:r w:rsidRPr="00FC4BB3">
        <w:rPr>
          <w:rFonts w:ascii="Calibri" w:hAnsi="Calibri" w:cs="Calibri"/>
          <w:color w:val="auto"/>
        </w:rPr>
        <w:t xml:space="preserve"> (Age Rating </w:t>
      </w:r>
      <w:r w:rsidR="002907FF" w:rsidRPr="00FC4BB3">
        <w:rPr>
          <w:rFonts w:ascii="Calibri" w:hAnsi="Calibri" w:cs="Calibri"/>
          <w:color w:val="auto"/>
        </w:rPr>
        <w:t>&lt;</w:t>
      </w:r>
      <w:r w:rsidR="002907FF">
        <w:rPr>
          <w:rFonts w:ascii="Calibri" w:hAnsi="Calibri" w:cs="Calibri"/>
          <w:color w:val="auto"/>
        </w:rPr>
        <w:t xml:space="preserve"> </w:t>
      </w:r>
      <w:r w:rsidR="002907FF" w:rsidRPr="00FC4BB3">
        <w:rPr>
          <w:rFonts w:ascii="Calibri" w:hAnsi="Calibri" w:cs="Calibri"/>
          <w:color w:val="auto"/>
        </w:rPr>
        <w:t>18</w:t>
      </w:r>
      <w:r w:rsidR="002907FF">
        <w:rPr>
          <w:rFonts w:ascii="Calibri" w:hAnsi="Calibri" w:cs="Calibri"/>
          <w:color w:val="auto"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18C2" w:rsidRPr="00FC4BB3" w14:paraId="39FA6726" w14:textId="77777777" w:rsidTr="00F3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2489A5" w14:textId="3FAD8C31" w:rsidR="00BE18C2" w:rsidRPr="00852481" w:rsidRDefault="00BE18C2" w:rsidP="00BE18C2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Y = i</w:t>
            </w:r>
          </w:p>
        </w:tc>
        <w:tc>
          <w:tcPr>
            <w:tcW w:w="2160" w:type="dxa"/>
          </w:tcPr>
          <w:p w14:paraId="15C1728F" w14:textId="042C6095" w:rsidR="00BE18C2" w:rsidRPr="00852481" w:rsidRDefault="00BE18C2" w:rsidP="00BE1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Z = 0</w:t>
            </w:r>
          </w:p>
        </w:tc>
        <w:tc>
          <w:tcPr>
            <w:tcW w:w="2160" w:type="dxa"/>
          </w:tcPr>
          <w:p w14:paraId="395495EA" w14:textId="532BFC27" w:rsidR="00BE18C2" w:rsidRPr="00852481" w:rsidRDefault="00BE18C2" w:rsidP="00BE1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Z = 1</w:t>
            </w:r>
          </w:p>
        </w:tc>
        <w:tc>
          <w:tcPr>
            <w:tcW w:w="2160" w:type="dxa"/>
          </w:tcPr>
          <w:p w14:paraId="7D081429" w14:textId="037C5185" w:rsidR="00BE18C2" w:rsidRPr="00852481" w:rsidRDefault="00BE18C2" w:rsidP="00BE1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nᵢ+₁</w:t>
            </w:r>
          </w:p>
        </w:tc>
      </w:tr>
      <w:tr w:rsidR="00BE18C2" w:rsidRPr="00FC4BB3" w14:paraId="639C88E5" w14:textId="77777777" w:rsidTr="00F37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53F931" w14:textId="0A8216D8" w:rsidR="00BE18C2" w:rsidRPr="00852481" w:rsidRDefault="00BE18C2" w:rsidP="00BE18C2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i = 0 (Free</w:t>
            </w:r>
            <w:r w:rsidR="00CC58F2">
              <w:rPr>
                <w:rFonts w:ascii="Calibri" w:hAnsi="Calibri" w:cs="Calibri"/>
                <w:sz w:val="24"/>
                <w:szCs w:val="24"/>
              </w:rPr>
              <w:t xml:space="preserve"> + </w:t>
            </w:r>
            <w:proofErr w:type="spellStart"/>
            <w:r w:rsidR="00CC58F2">
              <w:rPr>
                <w:rFonts w:ascii="Calibri" w:hAnsi="Calibri" w:cs="Calibri"/>
                <w:sz w:val="24"/>
                <w:szCs w:val="24"/>
              </w:rPr>
              <w:t>noAds</w:t>
            </w:r>
            <w:proofErr w:type="spellEnd"/>
            <w:r w:rsidRPr="00A85999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6E8BA537" w14:textId="3A1DFD32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900</w:t>
            </w:r>
          </w:p>
        </w:tc>
        <w:tc>
          <w:tcPr>
            <w:tcW w:w="2160" w:type="dxa"/>
          </w:tcPr>
          <w:p w14:paraId="7E4E15B4" w14:textId="00A18059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600</w:t>
            </w:r>
          </w:p>
        </w:tc>
        <w:tc>
          <w:tcPr>
            <w:tcW w:w="2160" w:type="dxa"/>
          </w:tcPr>
          <w:p w14:paraId="14A39BCB" w14:textId="0A1F6911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BE18C2" w:rsidRPr="00FC4BB3" w14:paraId="0812E679" w14:textId="77777777" w:rsidTr="00F373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CA458" w14:textId="2E9F7C2D" w:rsidR="00BE18C2" w:rsidRPr="00852481" w:rsidRDefault="00BE18C2" w:rsidP="00BE18C2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i = 1 (Free + Ads)</w:t>
            </w:r>
          </w:p>
        </w:tc>
        <w:tc>
          <w:tcPr>
            <w:tcW w:w="2160" w:type="dxa"/>
          </w:tcPr>
          <w:p w14:paraId="3C796DB4" w14:textId="3502B414" w:rsidR="00BE18C2" w:rsidRPr="00852481" w:rsidRDefault="00BE18C2" w:rsidP="00BE1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900</w:t>
            </w:r>
          </w:p>
        </w:tc>
        <w:tc>
          <w:tcPr>
            <w:tcW w:w="2160" w:type="dxa"/>
          </w:tcPr>
          <w:p w14:paraId="197272E7" w14:textId="3456C31E" w:rsidR="00BE18C2" w:rsidRPr="00852481" w:rsidRDefault="00BE18C2" w:rsidP="00BE1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600</w:t>
            </w:r>
          </w:p>
        </w:tc>
        <w:tc>
          <w:tcPr>
            <w:tcW w:w="2160" w:type="dxa"/>
          </w:tcPr>
          <w:p w14:paraId="56AEB998" w14:textId="27BBAA67" w:rsidR="00BE18C2" w:rsidRPr="00852481" w:rsidRDefault="00BE18C2" w:rsidP="00BE1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1500</w:t>
            </w:r>
          </w:p>
        </w:tc>
      </w:tr>
      <w:tr w:rsidR="00BE18C2" w:rsidRPr="00FC4BB3" w14:paraId="68AF4145" w14:textId="77777777" w:rsidTr="00852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2052CC" w14:textId="37BDE64F" w:rsidR="00BE18C2" w:rsidRPr="00852481" w:rsidRDefault="00BE18C2" w:rsidP="00BE18C2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n+ⱼ₁</w:t>
            </w:r>
          </w:p>
        </w:tc>
        <w:tc>
          <w:tcPr>
            <w:tcW w:w="2160" w:type="dxa"/>
          </w:tcPr>
          <w:p w14:paraId="6B1547B4" w14:textId="2F7FB607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1800</w:t>
            </w:r>
          </w:p>
        </w:tc>
        <w:tc>
          <w:tcPr>
            <w:tcW w:w="2160" w:type="dxa"/>
          </w:tcPr>
          <w:p w14:paraId="2A6CBE4D" w14:textId="5D437D08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  <w:tc>
          <w:tcPr>
            <w:tcW w:w="2160" w:type="dxa"/>
          </w:tcPr>
          <w:p w14:paraId="28CD57D5" w14:textId="57D01559" w:rsidR="00BE18C2" w:rsidRPr="00852481" w:rsidRDefault="00BE18C2" w:rsidP="00BE1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3000</w:t>
            </w:r>
          </w:p>
        </w:tc>
      </w:tr>
    </w:tbl>
    <w:p w14:paraId="7BBF9BFF" w14:textId="69AA02B2" w:rsidR="00CF595A" w:rsidRPr="00FC4BB3" w:rsidRDefault="00000000" w:rsidP="001917DB">
      <w:pPr>
        <w:pStyle w:val="Heading2"/>
        <w:jc w:val="center"/>
        <w:rPr>
          <w:rFonts w:ascii="Calibri" w:hAnsi="Calibri" w:cs="Calibri"/>
          <w:color w:val="auto"/>
        </w:rPr>
      </w:pPr>
      <w:r w:rsidRPr="00FC4BB3">
        <w:rPr>
          <w:rFonts w:ascii="Calibri" w:hAnsi="Calibri" w:cs="Calibri"/>
          <w:color w:val="auto"/>
        </w:rPr>
        <w:t xml:space="preserve">Table </w:t>
      </w:r>
      <w:r w:rsidR="001917DB" w:rsidRPr="00FC4BB3">
        <w:rPr>
          <w:rFonts w:ascii="Calibri" w:hAnsi="Calibri" w:cs="Calibri"/>
          <w:color w:val="auto"/>
        </w:rPr>
        <w:t>3:</w:t>
      </w:r>
      <w:r w:rsidRPr="00FC4BB3">
        <w:rPr>
          <w:rFonts w:ascii="Calibri" w:hAnsi="Calibri" w:cs="Calibri"/>
          <w:color w:val="auto"/>
        </w:rPr>
        <w:t xml:space="preserve"> </w:t>
      </w:r>
      <w:r w:rsidR="001917DB" w:rsidRPr="00FC4BB3">
        <w:rPr>
          <w:rFonts w:ascii="Calibri" w:hAnsi="Calibri" w:cs="Calibri"/>
          <w:color w:val="auto"/>
        </w:rPr>
        <w:t xml:space="preserve">(Conditional) </w:t>
      </w:r>
      <w:r w:rsidRPr="00FC4BB3">
        <w:rPr>
          <w:rFonts w:ascii="Calibri" w:hAnsi="Calibri" w:cs="Calibri"/>
          <w:color w:val="auto"/>
        </w:rPr>
        <w:t xml:space="preserve">X = </w:t>
      </w:r>
      <w:r w:rsidR="002907FF">
        <w:rPr>
          <w:rFonts w:ascii="Calibri" w:hAnsi="Calibri" w:cs="Calibri"/>
          <w:color w:val="auto"/>
        </w:rPr>
        <w:t>1</w:t>
      </w:r>
      <w:r w:rsidRPr="00FC4BB3">
        <w:rPr>
          <w:rFonts w:ascii="Calibri" w:hAnsi="Calibri" w:cs="Calibri"/>
          <w:color w:val="auto"/>
        </w:rPr>
        <w:t xml:space="preserve"> (Age Rating </w:t>
      </w:r>
      <w:r w:rsidR="002907FF">
        <w:rPr>
          <w:rFonts w:ascii="Calibri" w:hAnsi="Calibri" w:cs="Calibri"/>
          <w:color w:val="auto"/>
        </w:rPr>
        <w:t xml:space="preserve">= </w:t>
      </w:r>
      <w:r w:rsidRPr="00FC4BB3">
        <w:rPr>
          <w:rFonts w:ascii="Calibri" w:hAnsi="Calibri" w:cs="Calibri"/>
          <w:color w:val="auto"/>
        </w:rPr>
        <w:t>18</w:t>
      </w:r>
      <w:r w:rsidR="002907FF">
        <w:rPr>
          <w:rFonts w:ascii="Calibri" w:hAnsi="Calibri" w:cs="Calibri"/>
          <w:color w:val="auto"/>
        </w:rPr>
        <w:t>+</w:t>
      </w:r>
      <w:r w:rsidRPr="00FC4BB3">
        <w:rPr>
          <w:rFonts w:ascii="Calibri" w:hAnsi="Calibri" w:cs="Calibri"/>
          <w:color w:val="auto"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AAA" w:rsidRPr="00FC4BB3" w14:paraId="0FBE7D2D" w14:textId="77777777" w:rsidTr="00F3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078F5" w14:textId="736BE5AF" w:rsidR="00EE7AAA" w:rsidRPr="00852481" w:rsidRDefault="00EE7AAA" w:rsidP="00EE7AAA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Y = i</w:t>
            </w:r>
          </w:p>
        </w:tc>
        <w:tc>
          <w:tcPr>
            <w:tcW w:w="2160" w:type="dxa"/>
          </w:tcPr>
          <w:p w14:paraId="58BCF118" w14:textId="6BCDDB73" w:rsidR="00EE7AAA" w:rsidRPr="00852481" w:rsidRDefault="00EE7AAA" w:rsidP="00EE7A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Z = 0</w:t>
            </w:r>
          </w:p>
        </w:tc>
        <w:tc>
          <w:tcPr>
            <w:tcW w:w="2160" w:type="dxa"/>
          </w:tcPr>
          <w:p w14:paraId="637A185C" w14:textId="76AFEBF5" w:rsidR="00EE7AAA" w:rsidRPr="00852481" w:rsidRDefault="00EE7AAA" w:rsidP="00EE7A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Z = 1</w:t>
            </w:r>
          </w:p>
        </w:tc>
        <w:tc>
          <w:tcPr>
            <w:tcW w:w="2160" w:type="dxa"/>
          </w:tcPr>
          <w:p w14:paraId="5E056347" w14:textId="43DB5657" w:rsidR="00EE7AAA" w:rsidRPr="00852481" w:rsidRDefault="00EE7AAA" w:rsidP="00EE7A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nᵢ+₀</w:t>
            </w:r>
          </w:p>
        </w:tc>
      </w:tr>
      <w:tr w:rsidR="00EE7AAA" w:rsidRPr="00FC4BB3" w14:paraId="73FAB250" w14:textId="77777777" w:rsidTr="00F37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4EDC8" w14:textId="2CE607C1" w:rsidR="00EE7AAA" w:rsidRPr="00852481" w:rsidRDefault="00EE7AAA" w:rsidP="00EE7AAA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i = 0 (Free</w:t>
            </w:r>
            <w:r w:rsidR="00CC58F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C58F2">
              <w:rPr>
                <w:rFonts w:ascii="Calibri" w:hAnsi="Calibri" w:cs="Calibri"/>
                <w:sz w:val="24"/>
                <w:szCs w:val="24"/>
              </w:rPr>
              <w:t xml:space="preserve">+ </w:t>
            </w:r>
            <w:proofErr w:type="spellStart"/>
            <w:r w:rsidR="00CC58F2">
              <w:rPr>
                <w:rFonts w:ascii="Calibri" w:hAnsi="Calibri" w:cs="Calibri"/>
                <w:sz w:val="24"/>
                <w:szCs w:val="24"/>
              </w:rPr>
              <w:t>noAds</w:t>
            </w:r>
            <w:proofErr w:type="spellEnd"/>
            <w:r w:rsidRPr="00A85999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18B2E19C" w14:textId="098A8AE9" w:rsidR="00EE7AAA" w:rsidRPr="00852481" w:rsidRDefault="00422416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160" w:type="dxa"/>
          </w:tcPr>
          <w:p w14:paraId="2185C9E2" w14:textId="6B4550F7" w:rsidR="00EE7AAA" w:rsidRPr="00852481" w:rsidRDefault="00BD187F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160" w:type="dxa"/>
          </w:tcPr>
          <w:p w14:paraId="249E9D06" w14:textId="434AC1EB" w:rsidR="00EE7AAA" w:rsidRPr="00852481" w:rsidRDefault="00CC58F2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422416">
              <w:rPr>
                <w:rFonts w:ascii="Calibri" w:hAnsi="Calibri" w:cs="Calibri"/>
                <w:sz w:val="24"/>
                <w:szCs w:val="24"/>
              </w:rPr>
              <w:t>5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</w:tr>
      <w:tr w:rsidR="00EE7AAA" w:rsidRPr="00FC4BB3" w14:paraId="0F174414" w14:textId="77777777" w:rsidTr="00F373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979DAC" w14:textId="5A43775B" w:rsidR="00EE7AAA" w:rsidRPr="00852481" w:rsidRDefault="00EE7AAA" w:rsidP="00EE7AAA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i = 1 (Free + Ads)</w:t>
            </w:r>
          </w:p>
        </w:tc>
        <w:tc>
          <w:tcPr>
            <w:tcW w:w="2160" w:type="dxa"/>
          </w:tcPr>
          <w:p w14:paraId="1A88BE02" w14:textId="107EDBDC" w:rsidR="00EE7AAA" w:rsidRPr="00852481" w:rsidRDefault="00422416" w:rsidP="00EE7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25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160" w:type="dxa"/>
          </w:tcPr>
          <w:p w14:paraId="0AEE0335" w14:textId="129E0920" w:rsidR="00EE7AAA" w:rsidRPr="00852481" w:rsidRDefault="00BD187F" w:rsidP="00EE7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20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160" w:type="dxa"/>
          </w:tcPr>
          <w:p w14:paraId="67FDCFBC" w14:textId="2553675E" w:rsidR="00EE7AAA" w:rsidRPr="00852481" w:rsidRDefault="00CC58F2" w:rsidP="00EE7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422416">
              <w:rPr>
                <w:rFonts w:ascii="Calibri" w:hAnsi="Calibri" w:cs="Calibri"/>
                <w:sz w:val="24"/>
                <w:szCs w:val="24"/>
              </w:rPr>
              <w:t>5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</w:tr>
      <w:tr w:rsidR="00EE7AAA" w:rsidRPr="00FC4BB3" w14:paraId="66EDB6BF" w14:textId="77777777" w:rsidTr="00F37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9B7282" w14:textId="648E464C" w:rsidR="00EE7AAA" w:rsidRPr="00852481" w:rsidRDefault="00EE7AAA" w:rsidP="00EE7AAA">
            <w:pPr>
              <w:rPr>
                <w:rFonts w:ascii="Calibri" w:hAnsi="Calibri" w:cs="Calibri"/>
                <w:sz w:val="24"/>
                <w:szCs w:val="24"/>
              </w:rPr>
            </w:pPr>
            <w:r w:rsidRPr="00A85999">
              <w:rPr>
                <w:rFonts w:ascii="Calibri" w:hAnsi="Calibri" w:cs="Calibri"/>
                <w:sz w:val="24"/>
                <w:szCs w:val="24"/>
              </w:rPr>
              <w:t>n+ⱼ₀</w:t>
            </w:r>
          </w:p>
        </w:tc>
        <w:tc>
          <w:tcPr>
            <w:tcW w:w="2160" w:type="dxa"/>
          </w:tcPr>
          <w:p w14:paraId="0884A465" w14:textId="470633EC" w:rsidR="00EE7AAA" w:rsidRPr="00852481" w:rsidRDefault="00422416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  <w:tc>
          <w:tcPr>
            <w:tcW w:w="2160" w:type="dxa"/>
          </w:tcPr>
          <w:p w14:paraId="63A36EE3" w14:textId="59AF21CA" w:rsidR="00EE7AAA" w:rsidRPr="00852481" w:rsidRDefault="00AF3B8E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  <w:tc>
          <w:tcPr>
            <w:tcW w:w="2160" w:type="dxa"/>
          </w:tcPr>
          <w:p w14:paraId="0FE1DD26" w14:textId="27033607" w:rsidR="00EE7AAA" w:rsidRPr="00852481" w:rsidRDefault="00422416" w:rsidP="00EE7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  <w:r w:rsidR="00EE7AAA" w:rsidRPr="00A85999"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</w:tr>
    </w:tbl>
    <w:p w14:paraId="57B20B44" w14:textId="77777777" w:rsidR="00773427" w:rsidRPr="00FC4BB3" w:rsidRDefault="00773427">
      <w:pPr>
        <w:rPr>
          <w:rFonts w:ascii="Calibri" w:hAnsi="Calibri" w:cs="Calibri"/>
        </w:rPr>
      </w:pPr>
    </w:p>
    <w:p w14:paraId="28276EFF" w14:textId="44DF7EF2" w:rsidR="001917DB" w:rsidRPr="00852481" w:rsidRDefault="001917DB" w:rsidP="00B60B57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1917DB">
        <w:rPr>
          <w:rFonts w:ascii="Calibri" w:hAnsi="Calibri" w:cs="Calibri"/>
          <w:sz w:val="24"/>
          <w:szCs w:val="24"/>
        </w:rPr>
        <w:t xml:space="preserve">When we examine Table 2 </w:t>
      </w:r>
      <w:r w:rsidR="008412DA" w:rsidRPr="001917DB">
        <w:rPr>
          <w:rFonts w:ascii="Calibri" w:hAnsi="Calibri" w:cs="Calibri"/>
          <w:sz w:val="24"/>
          <w:szCs w:val="24"/>
        </w:rPr>
        <w:t xml:space="preserve">(X = 0, Age &lt;18), </w:t>
      </w:r>
      <w:r w:rsidRPr="001917DB">
        <w:rPr>
          <w:rFonts w:ascii="Calibri" w:hAnsi="Calibri" w:cs="Calibri"/>
          <w:sz w:val="24"/>
          <w:szCs w:val="24"/>
        </w:rPr>
        <w:t>and Table 3</w:t>
      </w:r>
      <w:r w:rsidR="008412DA">
        <w:rPr>
          <w:rFonts w:ascii="Calibri" w:hAnsi="Calibri" w:cs="Calibri"/>
          <w:sz w:val="24"/>
          <w:szCs w:val="24"/>
        </w:rPr>
        <w:t xml:space="preserve"> </w:t>
      </w:r>
      <w:r w:rsidR="008412DA" w:rsidRPr="001917DB">
        <w:rPr>
          <w:rFonts w:ascii="Calibri" w:hAnsi="Calibri" w:cs="Calibri"/>
          <w:sz w:val="24"/>
          <w:szCs w:val="24"/>
        </w:rPr>
        <w:t>(X = 1, Age 18+)</w:t>
      </w:r>
      <w:r w:rsidR="008412DA">
        <w:rPr>
          <w:rFonts w:ascii="Calibri" w:hAnsi="Calibri" w:cs="Calibri"/>
          <w:sz w:val="24"/>
          <w:szCs w:val="24"/>
        </w:rPr>
        <w:t xml:space="preserve">, </w:t>
      </w:r>
      <w:r w:rsidRPr="001917DB">
        <w:rPr>
          <w:rFonts w:ascii="Calibri" w:hAnsi="Calibri" w:cs="Calibri"/>
          <w:sz w:val="24"/>
          <w:szCs w:val="24"/>
        </w:rPr>
        <w:t xml:space="preserve">we observe that free games </w:t>
      </w:r>
      <w:r w:rsidRPr="001917DB">
        <w:rPr>
          <w:rFonts w:ascii="Calibri" w:hAnsi="Calibri" w:cs="Calibri"/>
          <w:i/>
          <w:iCs/>
          <w:sz w:val="24"/>
          <w:szCs w:val="24"/>
        </w:rPr>
        <w:t xml:space="preserve">with ads </w:t>
      </w:r>
      <w:r w:rsidRPr="001917DB">
        <w:rPr>
          <w:rFonts w:ascii="Calibri" w:hAnsi="Calibri" w:cs="Calibri"/>
          <w:sz w:val="24"/>
          <w:szCs w:val="24"/>
        </w:rPr>
        <w:t xml:space="preserve">and free games </w:t>
      </w:r>
      <w:r w:rsidRPr="001917DB">
        <w:rPr>
          <w:rFonts w:ascii="Calibri" w:hAnsi="Calibri" w:cs="Calibri"/>
          <w:i/>
          <w:iCs/>
          <w:sz w:val="24"/>
          <w:szCs w:val="24"/>
        </w:rPr>
        <w:t>without ads</w:t>
      </w:r>
      <w:r w:rsidRPr="001917DB">
        <w:rPr>
          <w:rFonts w:ascii="Calibri" w:hAnsi="Calibri" w:cs="Calibri"/>
          <w:sz w:val="24"/>
          <w:szCs w:val="24"/>
        </w:rPr>
        <w:t xml:space="preserve"> have the same install distribution within each age-rating category. This means that once we fix the value of </w:t>
      </w:r>
      <w:r w:rsidRPr="001917DB">
        <w:rPr>
          <w:rFonts w:ascii="Calibri" w:hAnsi="Calibri" w:cs="Calibri"/>
          <w:b/>
          <w:bCs/>
          <w:sz w:val="24"/>
          <w:szCs w:val="24"/>
        </w:rPr>
        <w:t>X</w:t>
      </w:r>
      <w:r w:rsidRPr="001917DB">
        <w:rPr>
          <w:rFonts w:ascii="Calibri" w:hAnsi="Calibri" w:cs="Calibri"/>
          <w:sz w:val="24"/>
          <w:szCs w:val="24"/>
        </w:rPr>
        <w:t xml:space="preserve">, changing the monetization type </w:t>
      </w:r>
      <w:r w:rsidRPr="001917DB">
        <w:rPr>
          <w:rFonts w:ascii="Calibri" w:hAnsi="Calibri" w:cs="Calibri"/>
          <w:b/>
          <w:bCs/>
          <w:sz w:val="24"/>
          <w:szCs w:val="24"/>
        </w:rPr>
        <w:t>Y</w:t>
      </w:r>
      <w:r w:rsidRPr="001917DB">
        <w:rPr>
          <w:rFonts w:ascii="Calibri" w:hAnsi="Calibri" w:cs="Calibri"/>
          <w:sz w:val="24"/>
          <w:szCs w:val="24"/>
        </w:rPr>
        <w:t xml:space="preserve"> does not change the install outcome </w:t>
      </w:r>
      <w:r w:rsidRPr="001917DB">
        <w:rPr>
          <w:rFonts w:ascii="Calibri" w:hAnsi="Calibri" w:cs="Calibri"/>
          <w:b/>
          <w:bCs/>
          <w:sz w:val="24"/>
          <w:szCs w:val="24"/>
        </w:rPr>
        <w:t>Z</w:t>
      </w:r>
      <w:r w:rsidRPr="001917DB">
        <w:rPr>
          <w:rFonts w:ascii="Calibri" w:hAnsi="Calibri" w:cs="Calibri"/>
          <w:sz w:val="24"/>
          <w:szCs w:val="24"/>
        </w:rPr>
        <w:t>.</w:t>
      </w:r>
      <w:r w:rsidR="003A1CE2" w:rsidRPr="00852481">
        <w:rPr>
          <w:rFonts w:ascii="Calibri" w:hAnsi="Calibri" w:cs="Calibri"/>
          <w:sz w:val="24"/>
          <w:szCs w:val="24"/>
        </w:rPr>
        <w:t xml:space="preserve"> </w:t>
      </w:r>
      <w:r w:rsidRPr="001917DB">
        <w:rPr>
          <w:rFonts w:ascii="Calibri" w:hAnsi="Calibri" w:cs="Calibri"/>
          <w:sz w:val="24"/>
          <w:szCs w:val="24"/>
        </w:rPr>
        <w:t>Therefore, Y has no effect on Z after conditioning on X.</w:t>
      </w:r>
      <w:r w:rsidR="003A1CE2" w:rsidRPr="00852481">
        <w:rPr>
          <w:rFonts w:ascii="Calibri" w:hAnsi="Calibri" w:cs="Calibri"/>
          <w:sz w:val="24"/>
          <w:szCs w:val="24"/>
        </w:rPr>
        <w:t xml:space="preserve"> </w:t>
      </w:r>
      <w:r w:rsidR="00B60B57" w:rsidRPr="00852481">
        <w:rPr>
          <w:rFonts w:ascii="Calibri" w:hAnsi="Calibri" w:cs="Calibri"/>
          <w:sz w:val="24"/>
          <w:szCs w:val="24"/>
        </w:rPr>
        <w:t xml:space="preserve"> In other words, </w:t>
      </w:r>
      <w:r w:rsidR="00B60B57" w:rsidRPr="00DD4604">
        <w:rPr>
          <w:rFonts w:ascii="Calibri" w:hAnsi="Calibri" w:cs="Calibri"/>
          <w:i/>
          <w:iCs/>
          <w:sz w:val="24"/>
          <w:szCs w:val="24"/>
        </w:rPr>
        <w:t>Y and Z are conditionally independent given X</w:t>
      </w:r>
      <w:r w:rsidR="00B60B57" w:rsidRPr="00852481">
        <w:rPr>
          <w:rFonts w:ascii="Calibri" w:hAnsi="Calibri" w:cs="Calibri"/>
          <w:b/>
          <w:bCs/>
          <w:sz w:val="24"/>
          <w:szCs w:val="24"/>
        </w:rPr>
        <w:t xml:space="preserve"> (</w:t>
      </w:r>
      <w:r w:rsidRPr="001917DB">
        <w:rPr>
          <w:rFonts w:ascii="Calibri" w:hAnsi="Calibri" w:cs="Calibri"/>
          <w:b/>
          <w:bCs/>
          <w:sz w:val="24"/>
          <w:szCs w:val="24"/>
        </w:rPr>
        <w:t>Y</w:t>
      </w:r>
      <w:r w:rsidRPr="00852481">
        <w:rPr>
          <w:rFonts w:ascii="Calibri" w:hAnsi="Calibri" w:cs="Calibri"/>
          <w:sz w:val="24"/>
          <w:szCs w:val="24"/>
        </w:rPr>
        <w:t xml:space="preserve"> </w:t>
      </w:r>
      <w:r w:rsidRPr="00852481">
        <w:rPr>
          <w:rFonts w:ascii="Cambria Math" w:hAnsi="Cambria Math" w:cs="Cambria Math"/>
          <w:sz w:val="24"/>
          <w:szCs w:val="24"/>
        </w:rPr>
        <w:t>⟂</w:t>
      </w:r>
      <w:r w:rsidRPr="00852481">
        <w:rPr>
          <w:rFonts w:ascii="Calibri" w:hAnsi="Calibri" w:cs="Calibri"/>
          <w:sz w:val="24"/>
          <w:szCs w:val="24"/>
        </w:rPr>
        <w:t xml:space="preserve"> </w:t>
      </w:r>
      <w:r w:rsidRPr="001917DB">
        <w:rPr>
          <w:rFonts w:ascii="Calibri" w:hAnsi="Calibri" w:cs="Calibri"/>
          <w:b/>
          <w:bCs/>
          <w:sz w:val="24"/>
          <w:szCs w:val="24"/>
        </w:rPr>
        <w:t>Z | X</w:t>
      </w:r>
      <w:r w:rsidR="00B60B57" w:rsidRPr="00852481">
        <w:rPr>
          <w:rFonts w:ascii="Calibri" w:hAnsi="Calibri" w:cs="Calibri"/>
          <w:b/>
          <w:bCs/>
          <w:sz w:val="24"/>
          <w:szCs w:val="24"/>
        </w:rPr>
        <w:t>)</w:t>
      </w:r>
    </w:p>
    <w:p w14:paraId="440B5F2A" w14:textId="13EBA18C" w:rsidR="002E310B" w:rsidRPr="00852481" w:rsidRDefault="002E310B" w:rsidP="00B60B57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852481">
        <w:rPr>
          <w:rFonts w:ascii="Calibri" w:hAnsi="Calibri" w:cs="Calibri"/>
          <w:b/>
          <w:bCs/>
          <w:sz w:val="24"/>
          <w:szCs w:val="24"/>
        </w:rPr>
        <w:lastRenderedPageBreak/>
        <w:t xml:space="preserve">We can also </w:t>
      </w:r>
      <w:r w:rsidR="00C6390C" w:rsidRPr="00852481">
        <w:rPr>
          <w:rFonts w:ascii="Calibri" w:hAnsi="Calibri" w:cs="Calibri"/>
          <w:b/>
          <w:bCs/>
          <w:sz w:val="24"/>
          <w:szCs w:val="24"/>
        </w:rPr>
        <w:t>verify</w:t>
      </w:r>
      <w:r w:rsidRPr="00852481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6390C" w:rsidRPr="00852481">
        <w:rPr>
          <w:rFonts w:ascii="Calibri" w:hAnsi="Calibri" w:cs="Calibri"/>
          <w:b/>
          <w:bCs/>
          <w:sz w:val="24"/>
          <w:szCs w:val="24"/>
        </w:rPr>
        <w:t>conditional independence</w:t>
      </w:r>
      <w:r w:rsidRPr="00852481">
        <w:rPr>
          <w:rFonts w:ascii="Calibri" w:hAnsi="Calibri" w:cs="Calibri"/>
          <w:b/>
          <w:bCs/>
          <w:sz w:val="24"/>
          <w:szCs w:val="24"/>
        </w:rPr>
        <w:t xml:space="preserve"> through</w:t>
      </w:r>
      <w:r w:rsidR="00C6390C" w:rsidRPr="00852481">
        <w:rPr>
          <w:rFonts w:ascii="Calibri" w:hAnsi="Calibri" w:cs="Calibri"/>
          <w:b/>
          <w:bCs/>
          <w:sz w:val="24"/>
          <w:szCs w:val="24"/>
        </w:rPr>
        <w:t xml:space="preserve"> their</w:t>
      </w:r>
      <w:r w:rsidRPr="00852481">
        <w:rPr>
          <w:rFonts w:ascii="Calibri" w:hAnsi="Calibri" w:cs="Calibri"/>
          <w:b/>
          <w:bCs/>
          <w:sz w:val="24"/>
          <w:szCs w:val="24"/>
        </w:rPr>
        <w:t xml:space="preserve"> probabilities </w:t>
      </w:r>
    </w:p>
    <w:p w14:paraId="18B36EDC" w14:textId="39F69417" w:rsidR="002E310B" w:rsidRDefault="002E310B" w:rsidP="000C4E66">
      <w:pPr>
        <w:jc w:val="center"/>
        <w:rPr>
          <w:rFonts w:ascii="Calibri" w:hAnsi="Calibri" w:cs="Calibri"/>
          <w:sz w:val="24"/>
          <w:szCs w:val="24"/>
        </w:rPr>
      </w:pPr>
      <w:r w:rsidRPr="002E310B">
        <w:rPr>
          <w:rFonts w:ascii="Calibri" w:hAnsi="Calibri" w:cs="Calibri"/>
          <w:sz w:val="24"/>
          <w:szCs w:val="24"/>
        </w:rPr>
        <w:t xml:space="preserve">For </w:t>
      </w:r>
      <w:r w:rsidRPr="002E310B">
        <w:rPr>
          <w:rFonts w:ascii="Calibri" w:hAnsi="Calibri" w:cs="Calibri"/>
          <w:b/>
          <w:bCs/>
          <w:sz w:val="24"/>
          <w:szCs w:val="24"/>
        </w:rPr>
        <w:t>X = 0 (&lt;18)</w:t>
      </w:r>
      <w:r w:rsidRPr="002E310B">
        <w:rPr>
          <w:rFonts w:ascii="Calibri" w:hAnsi="Calibri" w:cs="Calibri"/>
          <w:sz w:val="24"/>
          <w:szCs w:val="24"/>
        </w:rPr>
        <w:t>:</w:t>
      </w:r>
      <w:r w:rsidRPr="002E310B">
        <w:rPr>
          <w:rFonts w:ascii="Calibri" w:hAnsi="Calibri" w:cs="Calibri"/>
          <w:sz w:val="24"/>
          <w:szCs w:val="24"/>
        </w:rPr>
        <w:br/>
      </w:r>
      <w:proofErr w:type="gramStart"/>
      <w:r w:rsidR="00192597" w:rsidRPr="00A85999">
        <w:rPr>
          <w:rFonts w:ascii="Calibri" w:hAnsi="Calibri" w:cs="Calibri"/>
          <w:sz w:val="24"/>
          <w:szCs w:val="24"/>
        </w:rPr>
        <w:t>P(</w:t>
      </w:r>
      <w:proofErr w:type="gramEnd"/>
      <w:r w:rsidR="00192597" w:rsidRPr="00A85999">
        <w:rPr>
          <w:rFonts w:ascii="Calibri" w:hAnsi="Calibri" w:cs="Calibri"/>
          <w:sz w:val="24"/>
          <w:szCs w:val="24"/>
        </w:rPr>
        <w:t>Y=1 | Z=</w:t>
      </w:r>
      <w:r w:rsidR="009B62D1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t xml:space="preserve">, X=0) = </w:t>
      </w:r>
      <w:r w:rsidR="009B62D1">
        <w:rPr>
          <w:rFonts w:ascii="Calibri" w:hAnsi="Calibri" w:cs="Calibri"/>
          <w:sz w:val="24"/>
          <w:szCs w:val="24"/>
        </w:rPr>
        <w:t>900</w:t>
      </w:r>
      <w:r w:rsidR="00192597" w:rsidRPr="00A85999">
        <w:rPr>
          <w:rFonts w:ascii="Calibri" w:hAnsi="Calibri" w:cs="Calibri"/>
          <w:sz w:val="24"/>
          <w:szCs w:val="24"/>
        </w:rPr>
        <w:t>/</w:t>
      </w:r>
      <w:r w:rsidR="00F03E85">
        <w:rPr>
          <w:rFonts w:ascii="Calibri" w:hAnsi="Calibri" w:cs="Calibri"/>
          <w:sz w:val="24"/>
          <w:szCs w:val="24"/>
        </w:rPr>
        <w:t>1</w:t>
      </w:r>
      <w:r w:rsidR="009B62D1">
        <w:rPr>
          <w:rFonts w:ascii="Calibri" w:hAnsi="Calibri" w:cs="Calibri"/>
          <w:sz w:val="24"/>
          <w:szCs w:val="24"/>
        </w:rPr>
        <w:t>8</w:t>
      </w:r>
      <w:r w:rsidR="00F03E85">
        <w:rPr>
          <w:rFonts w:ascii="Calibri" w:hAnsi="Calibri" w:cs="Calibri"/>
          <w:sz w:val="24"/>
          <w:szCs w:val="24"/>
        </w:rPr>
        <w:t>00</w:t>
      </w:r>
      <w:r w:rsidR="00192597" w:rsidRPr="00A85999">
        <w:rPr>
          <w:rFonts w:ascii="Calibri" w:hAnsi="Calibri" w:cs="Calibri"/>
          <w:sz w:val="24"/>
          <w:szCs w:val="24"/>
        </w:rPr>
        <w:t xml:space="preserve"> = 0.</w:t>
      </w:r>
      <w:r w:rsidR="009B62D1">
        <w:rPr>
          <w:rFonts w:ascii="Calibri" w:hAnsi="Calibri" w:cs="Calibri"/>
          <w:sz w:val="24"/>
          <w:szCs w:val="24"/>
        </w:rPr>
        <w:t>5</w:t>
      </w:r>
      <w:r w:rsidR="00F03E85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br/>
      </w:r>
      <w:r w:rsidR="009B62D1" w:rsidRPr="00A85999">
        <w:rPr>
          <w:rFonts w:ascii="Calibri" w:hAnsi="Calibri" w:cs="Calibri"/>
          <w:sz w:val="24"/>
          <w:szCs w:val="24"/>
        </w:rPr>
        <w:t xml:space="preserve">P(Y=1 | Z=1, X=0) </w:t>
      </w:r>
      <w:r w:rsidR="00192597" w:rsidRPr="00A85999">
        <w:rPr>
          <w:rFonts w:ascii="Calibri" w:hAnsi="Calibri" w:cs="Calibri"/>
          <w:sz w:val="24"/>
          <w:szCs w:val="24"/>
        </w:rPr>
        <w:t xml:space="preserve">= </w:t>
      </w:r>
      <w:r w:rsidR="00F03E85">
        <w:rPr>
          <w:rFonts w:ascii="Calibri" w:hAnsi="Calibri" w:cs="Calibri"/>
          <w:sz w:val="24"/>
          <w:szCs w:val="24"/>
        </w:rPr>
        <w:t>600</w:t>
      </w:r>
      <w:r w:rsidR="00F03E85" w:rsidRPr="00A85999">
        <w:rPr>
          <w:rFonts w:ascii="Calibri" w:hAnsi="Calibri" w:cs="Calibri"/>
          <w:sz w:val="24"/>
          <w:szCs w:val="24"/>
        </w:rPr>
        <w:t>/</w:t>
      </w:r>
      <w:r w:rsidR="00F03E85">
        <w:rPr>
          <w:rFonts w:ascii="Calibri" w:hAnsi="Calibri" w:cs="Calibri"/>
          <w:sz w:val="24"/>
          <w:szCs w:val="24"/>
        </w:rPr>
        <w:t>1</w:t>
      </w:r>
      <w:r w:rsidR="009B62D1">
        <w:rPr>
          <w:rFonts w:ascii="Calibri" w:hAnsi="Calibri" w:cs="Calibri"/>
          <w:sz w:val="24"/>
          <w:szCs w:val="24"/>
        </w:rPr>
        <w:t>2</w:t>
      </w:r>
      <w:r w:rsidR="00F03E85">
        <w:rPr>
          <w:rFonts w:ascii="Calibri" w:hAnsi="Calibri" w:cs="Calibri"/>
          <w:sz w:val="24"/>
          <w:szCs w:val="24"/>
        </w:rPr>
        <w:t>00</w:t>
      </w:r>
      <w:r w:rsidR="00F03E85" w:rsidRPr="00A85999">
        <w:rPr>
          <w:rFonts w:ascii="Calibri" w:hAnsi="Calibri" w:cs="Calibri"/>
          <w:sz w:val="24"/>
          <w:szCs w:val="24"/>
        </w:rPr>
        <w:t xml:space="preserve"> </w:t>
      </w:r>
      <w:r w:rsidR="00192597" w:rsidRPr="00A85999">
        <w:rPr>
          <w:rFonts w:ascii="Calibri" w:hAnsi="Calibri" w:cs="Calibri"/>
          <w:sz w:val="24"/>
          <w:szCs w:val="24"/>
        </w:rPr>
        <w:t>= 0.</w:t>
      </w:r>
      <w:r w:rsidR="009B62D1">
        <w:rPr>
          <w:rFonts w:ascii="Calibri" w:hAnsi="Calibri" w:cs="Calibri"/>
          <w:sz w:val="24"/>
          <w:szCs w:val="24"/>
        </w:rPr>
        <w:t>5</w:t>
      </w:r>
      <w:r w:rsidR="00F03E85">
        <w:rPr>
          <w:rFonts w:ascii="Calibri" w:hAnsi="Calibri" w:cs="Calibri"/>
          <w:sz w:val="24"/>
          <w:szCs w:val="24"/>
        </w:rPr>
        <w:t>0</w:t>
      </w:r>
    </w:p>
    <w:p w14:paraId="2FA5E942" w14:textId="6D3E6A3F" w:rsidR="00AF1747" w:rsidRPr="002E310B" w:rsidRDefault="00AF1747" w:rsidP="000C4E66">
      <w:pPr>
        <w:jc w:val="center"/>
        <w:rPr>
          <w:rFonts w:ascii="Calibri" w:hAnsi="Calibri" w:cs="Calibri"/>
          <w:sz w:val="24"/>
          <w:szCs w:val="24"/>
        </w:rPr>
      </w:pPr>
      <w:r w:rsidRPr="00A85999">
        <w:rPr>
          <w:rFonts w:ascii="Calibri" w:hAnsi="Calibri" w:cs="Calibri"/>
          <w:sz w:val="24"/>
          <w:szCs w:val="24"/>
        </w:rPr>
        <w:t xml:space="preserve">These are equal → Y and Z are independent for X = </w:t>
      </w:r>
      <w:r w:rsidR="00070614">
        <w:rPr>
          <w:rFonts w:ascii="Calibri" w:hAnsi="Calibri" w:cs="Calibri"/>
          <w:sz w:val="24"/>
          <w:szCs w:val="24"/>
        </w:rPr>
        <w:t>0</w:t>
      </w:r>
    </w:p>
    <w:p w14:paraId="355427E0" w14:textId="099A5EA6" w:rsidR="002E310B" w:rsidRDefault="002E310B" w:rsidP="00852481">
      <w:pPr>
        <w:jc w:val="center"/>
        <w:rPr>
          <w:rFonts w:ascii="Calibri" w:hAnsi="Calibri" w:cs="Calibri"/>
          <w:sz w:val="24"/>
          <w:szCs w:val="24"/>
        </w:rPr>
      </w:pPr>
      <w:r w:rsidRPr="002E310B">
        <w:rPr>
          <w:rFonts w:ascii="Calibri" w:hAnsi="Calibri" w:cs="Calibri"/>
          <w:sz w:val="24"/>
          <w:szCs w:val="24"/>
        </w:rPr>
        <w:t xml:space="preserve">For </w:t>
      </w:r>
      <w:r w:rsidRPr="002E310B">
        <w:rPr>
          <w:rFonts w:ascii="Calibri" w:hAnsi="Calibri" w:cs="Calibri"/>
          <w:b/>
          <w:bCs/>
          <w:sz w:val="24"/>
          <w:szCs w:val="24"/>
        </w:rPr>
        <w:t>X = 1 (18+)</w:t>
      </w:r>
      <w:r w:rsidRPr="002E310B">
        <w:rPr>
          <w:rFonts w:ascii="Calibri" w:hAnsi="Calibri" w:cs="Calibri"/>
          <w:sz w:val="24"/>
          <w:szCs w:val="24"/>
        </w:rPr>
        <w:t>:</w:t>
      </w:r>
      <w:r w:rsidRPr="002E310B">
        <w:rPr>
          <w:rFonts w:ascii="Calibri" w:hAnsi="Calibri" w:cs="Calibri"/>
          <w:sz w:val="24"/>
          <w:szCs w:val="24"/>
        </w:rPr>
        <w:br/>
      </w:r>
      <w:proofErr w:type="gramStart"/>
      <w:r w:rsidR="00192597" w:rsidRPr="00A85999">
        <w:rPr>
          <w:rFonts w:ascii="Calibri" w:hAnsi="Calibri" w:cs="Calibri"/>
          <w:sz w:val="24"/>
          <w:szCs w:val="24"/>
        </w:rPr>
        <w:t>P(</w:t>
      </w:r>
      <w:proofErr w:type="gramEnd"/>
      <w:r w:rsidR="00192597" w:rsidRPr="00A85999">
        <w:rPr>
          <w:rFonts w:ascii="Calibri" w:hAnsi="Calibri" w:cs="Calibri"/>
          <w:sz w:val="24"/>
          <w:szCs w:val="24"/>
        </w:rPr>
        <w:t>Y=1 | Z=</w:t>
      </w:r>
      <w:r w:rsidR="00844846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t xml:space="preserve">, X=1) = </w:t>
      </w:r>
      <w:r w:rsidR="00CC58F2">
        <w:rPr>
          <w:rFonts w:ascii="Calibri" w:hAnsi="Calibri" w:cs="Calibri"/>
          <w:sz w:val="24"/>
          <w:szCs w:val="24"/>
        </w:rPr>
        <w:t>2</w:t>
      </w:r>
      <w:r w:rsidR="00844846">
        <w:rPr>
          <w:rFonts w:ascii="Calibri" w:hAnsi="Calibri" w:cs="Calibri"/>
          <w:sz w:val="24"/>
          <w:szCs w:val="24"/>
        </w:rPr>
        <w:t>5</w:t>
      </w:r>
      <w:r w:rsidR="00192597" w:rsidRPr="00A85999">
        <w:rPr>
          <w:rFonts w:ascii="Calibri" w:hAnsi="Calibri" w:cs="Calibri"/>
          <w:sz w:val="24"/>
          <w:szCs w:val="24"/>
        </w:rPr>
        <w:t>00/</w:t>
      </w:r>
      <w:r w:rsidR="00CC58F2">
        <w:rPr>
          <w:rFonts w:ascii="Calibri" w:hAnsi="Calibri" w:cs="Calibri"/>
          <w:sz w:val="24"/>
          <w:szCs w:val="24"/>
        </w:rPr>
        <w:t>5</w:t>
      </w:r>
      <w:r w:rsidR="00844846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t>00 = 0.</w:t>
      </w:r>
      <w:r w:rsidR="00844846">
        <w:rPr>
          <w:rFonts w:ascii="Calibri" w:hAnsi="Calibri" w:cs="Calibri"/>
          <w:sz w:val="24"/>
          <w:szCs w:val="24"/>
        </w:rPr>
        <w:t>5</w:t>
      </w:r>
      <w:r w:rsidR="00CC58F2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br/>
      </w:r>
      <w:r w:rsidR="00844846" w:rsidRPr="00A85999">
        <w:rPr>
          <w:rFonts w:ascii="Calibri" w:hAnsi="Calibri" w:cs="Calibri"/>
          <w:sz w:val="24"/>
          <w:szCs w:val="24"/>
        </w:rPr>
        <w:t>P(Y=1 | Z=</w:t>
      </w:r>
      <w:r w:rsidR="00844846">
        <w:rPr>
          <w:rFonts w:ascii="Calibri" w:hAnsi="Calibri" w:cs="Calibri"/>
          <w:sz w:val="24"/>
          <w:szCs w:val="24"/>
        </w:rPr>
        <w:t>1</w:t>
      </w:r>
      <w:r w:rsidR="00844846" w:rsidRPr="00A85999">
        <w:rPr>
          <w:rFonts w:ascii="Calibri" w:hAnsi="Calibri" w:cs="Calibri"/>
          <w:sz w:val="24"/>
          <w:szCs w:val="24"/>
        </w:rPr>
        <w:t xml:space="preserve">, X=1) </w:t>
      </w:r>
      <w:r w:rsidR="00192597" w:rsidRPr="00A85999">
        <w:rPr>
          <w:rFonts w:ascii="Calibri" w:hAnsi="Calibri" w:cs="Calibri"/>
          <w:sz w:val="24"/>
          <w:szCs w:val="24"/>
        </w:rPr>
        <w:t xml:space="preserve">= </w:t>
      </w:r>
      <w:r w:rsidR="00CC58F2">
        <w:rPr>
          <w:rFonts w:ascii="Calibri" w:hAnsi="Calibri" w:cs="Calibri"/>
          <w:sz w:val="24"/>
          <w:szCs w:val="24"/>
        </w:rPr>
        <w:t>200</w:t>
      </w:r>
      <w:r w:rsidR="00192597" w:rsidRPr="00A85999">
        <w:rPr>
          <w:rFonts w:ascii="Calibri" w:hAnsi="Calibri" w:cs="Calibri"/>
          <w:sz w:val="24"/>
          <w:szCs w:val="24"/>
        </w:rPr>
        <w:t>0/</w:t>
      </w:r>
      <w:r w:rsidR="00844846">
        <w:rPr>
          <w:rFonts w:ascii="Calibri" w:hAnsi="Calibri" w:cs="Calibri"/>
          <w:sz w:val="24"/>
          <w:szCs w:val="24"/>
        </w:rPr>
        <w:t>40</w:t>
      </w:r>
      <w:r w:rsidR="00CC58F2">
        <w:rPr>
          <w:rFonts w:ascii="Calibri" w:hAnsi="Calibri" w:cs="Calibri"/>
          <w:sz w:val="24"/>
          <w:szCs w:val="24"/>
        </w:rPr>
        <w:t>0</w:t>
      </w:r>
      <w:r w:rsidR="00192597" w:rsidRPr="00A85999">
        <w:rPr>
          <w:rFonts w:ascii="Calibri" w:hAnsi="Calibri" w:cs="Calibri"/>
          <w:sz w:val="24"/>
          <w:szCs w:val="24"/>
        </w:rPr>
        <w:t>0 = 0.</w:t>
      </w:r>
      <w:r w:rsidR="00844846">
        <w:rPr>
          <w:rFonts w:ascii="Calibri" w:hAnsi="Calibri" w:cs="Calibri"/>
          <w:sz w:val="24"/>
          <w:szCs w:val="24"/>
        </w:rPr>
        <w:t>5</w:t>
      </w:r>
      <w:r w:rsidR="00CC58F2">
        <w:rPr>
          <w:rFonts w:ascii="Calibri" w:hAnsi="Calibri" w:cs="Calibri"/>
          <w:sz w:val="24"/>
          <w:szCs w:val="24"/>
        </w:rPr>
        <w:t>0</w:t>
      </w:r>
    </w:p>
    <w:p w14:paraId="1D404640" w14:textId="3654D5B5" w:rsidR="00AF1747" w:rsidRPr="002E310B" w:rsidRDefault="00AF1747" w:rsidP="00852481">
      <w:pPr>
        <w:jc w:val="center"/>
        <w:rPr>
          <w:rFonts w:ascii="Calibri" w:hAnsi="Calibri" w:cs="Calibri"/>
          <w:sz w:val="24"/>
          <w:szCs w:val="24"/>
        </w:rPr>
      </w:pPr>
      <w:r w:rsidRPr="00A85999">
        <w:rPr>
          <w:rFonts w:ascii="Calibri" w:hAnsi="Calibri" w:cs="Calibri"/>
          <w:sz w:val="24"/>
          <w:szCs w:val="24"/>
        </w:rPr>
        <w:t xml:space="preserve">These are equal → Y and Z are independent for X = </w:t>
      </w:r>
      <w:r w:rsidR="00070614">
        <w:rPr>
          <w:rFonts w:ascii="Calibri" w:hAnsi="Calibri" w:cs="Calibri"/>
          <w:sz w:val="24"/>
          <w:szCs w:val="24"/>
        </w:rPr>
        <w:t>1</w:t>
      </w:r>
    </w:p>
    <w:p w14:paraId="7A09818C" w14:textId="5916F385" w:rsidR="002E310B" w:rsidRPr="001917DB" w:rsidRDefault="0069001F" w:rsidP="002E310B">
      <w:pPr>
        <w:rPr>
          <w:rFonts w:ascii="Calibri" w:hAnsi="Calibri" w:cs="Calibri"/>
          <w:sz w:val="24"/>
          <w:szCs w:val="24"/>
        </w:rPr>
      </w:pPr>
      <w:r w:rsidRPr="0069001F">
        <w:rPr>
          <w:rFonts w:ascii="Calibri" w:hAnsi="Calibri" w:cs="Calibri"/>
          <w:sz w:val="24"/>
          <w:szCs w:val="24"/>
        </w:rPr>
        <w:t>Within each age group X</w:t>
      </w:r>
      <w:r>
        <w:rPr>
          <w:rFonts w:ascii="Calibri" w:hAnsi="Calibri" w:cs="Calibri"/>
          <w:sz w:val="24"/>
          <w:szCs w:val="24"/>
        </w:rPr>
        <w:t xml:space="preserve"> = k</w:t>
      </w:r>
      <w:r w:rsidRPr="0069001F">
        <w:rPr>
          <w:rFonts w:ascii="Calibri" w:hAnsi="Calibri" w:cs="Calibri"/>
          <w:sz w:val="24"/>
          <w:szCs w:val="24"/>
        </w:rPr>
        <w:t xml:space="preserve">, the conditional probabilities </w:t>
      </w:r>
      <w:proofErr w:type="gramStart"/>
      <w:r w:rsidRPr="0069001F">
        <w:rPr>
          <w:rFonts w:ascii="Calibri" w:hAnsi="Calibri" w:cs="Calibri"/>
          <w:sz w:val="24"/>
          <w:szCs w:val="24"/>
        </w:rPr>
        <w:t>P(</w:t>
      </w:r>
      <w:proofErr w:type="gramEnd"/>
      <w:r w:rsidRPr="0069001F">
        <w:rPr>
          <w:rFonts w:ascii="Calibri" w:hAnsi="Calibri" w:cs="Calibri"/>
          <w:sz w:val="24"/>
          <w:szCs w:val="24"/>
        </w:rPr>
        <w:t>Y=1</w:t>
      </w:r>
      <w:r>
        <w:rPr>
          <w:rFonts w:ascii="Calibri" w:hAnsi="Calibri" w:cs="Calibri"/>
          <w:sz w:val="24"/>
          <w:szCs w:val="24"/>
        </w:rPr>
        <w:t xml:space="preserve"> </w:t>
      </w:r>
      <w:r w:rsidRPr="0069001F">
        <w:rPr>
          <w:rFonts w:ascii="Cambria Math" w:hAnsi="Cambria Math" w:cs="Cambria Math"/>
          <w:sz w:val="24"/>
          <w:szCs w:val="24"/>
        </w:rPr>
        <w:t>∣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69001F">
        <w:rPr>
          <w:rFonts w:ascii="Calibri" w:hAnsi="Calibri" w:cs="Calibri"/>
          <w:sz w:val="24"/>
          <w:szCs w:val="24"/>
        </w:rPr>
        <w:t>Z=j,</w:t>
      </w:r>
      <w:r>
        <w:rPr>
          <w:rFonts w:ascii="Calibri" w:hAnsi="Calibri" w:cs="Calibri"/>
          <w:sz w:val="24"/>
          <w:szCs w:val="24"/>
        </w:rPr>
        <w:t xml:space="preserve"> </w:t>
      </w:r>
      <w:r w:rsidRPr="0069001F">
        <w:rPr>
          <w:rFonts w:ascii="Calibri" w:hAnsi="Calibri" w:cs="Calibri"/>
          <w:sz w:val="24"/>
          <w:szCs w:val="24"/>
        </w:rPr>
        <w:t xml:space="preserve">X=k) are identical for Z=0 and Z=1. Equivalently, the conditional probability table </w:t>
      </w:r>
      <w:proofErr w:type="gramStart"/>
      <w:r w:rsidRPr="0069001F">
        <w:rPr>
          <w:rFonts w:ascii="Calibri" w:hAnsi="Calibri" w:cs="Calibri"/>
          <w:sz w:val="24"/>
          <w:szCs w:val="24"/>
        </w:rPr>
        <w:t>P(</w:t>
      </w:r>
      <w:proofErr w:type="gramEnd"/>
      <w:r w:rsidRPr="0069001F">
        <w:rPr>
          <w:rFonts w:ascii="Calibri" w:hAnsi="Calibri" w:cs="Calibri"/>
          <w:sz w:val="24"/>
          <w:szCs w:val="24"/>
        </w:rPr>
        <w:t>Y</w:t>
      </w:r>
      <w:r>
        <w:rPr>
          <w:rFonts w:ascii="Calibri" w:hAnsi="Calibri" w:cs="Calibri"/>
          <w:sz w:val="24"/>
          <w:szCs w:val="24"/>
        </w:rPr>
        <w:t xml:space="preserve"> </w:t>
      </w:r>
      <w:r w:rsidRPr="0069001F">
        <w:rPr>
          <w:rFonts w:ascii="Cambria Math" w:hAnsi="Cambria Math" w:cs="Cambria Math"/>
          <w:sz w:val="24"/>
          <w:szCs w:val="24"/>
        </w:rPr>
        <w:t>∣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69001F">
        <w:rPr>
          <w:rFonts w:ascii="Calibri" w:hAnsi="Calibri" w:cs="Calibri"/>
          <w:sz w:val="24"/>
          <w:szCs w:val="24"/>
        </w:rPr>
        <w:t>X=k,</w:t>
      </w:r>
      <w:r>
        <w:rPr>
          <w:rFonts w:ascii="Calibri" w:hAnsi="Calibri" w:cs="Calibri"/>
          <w:sz w:val="24"/>
          <w:szCs w:val="24"/>
        </w:rPr>
        <w:t xml:space="preserve"> </w:t>
      </w:r>
      <w:r w:rsidRPr="0069001F">
        <w:rPr>
          <w:rFonts w:ascii="Calibri" w:hAnsi="Calibri" w:cs="Calibri"/>
          <w:sz w:val="24"/>
          <w:szCs w:val="24"/>
        </w:rPr>
        <w:t>Z)</w:t>
      </w:r>
      <w:r>
        <w:rPr>
          <w:rFonts w:ascii="Calibri" w:hAnsi="Calibri" w:cs="Calibri"/>
          <w:sz w:val="24"/>
          <w:szCs w:val="24"/>
        </w:rPr>
        <w:t xml:space="preserve"> </w:t>
      </w:r>
      <w:r w:rsidRPr="0069001F">
        <w:rPr>
          <w:rFonts w:ascii="Calibri" w:hAnsi="Calibri" w:cs="Calibri"/>
          <w:sz w:val="24"/>
          <w:szCs w:val="24"/>
        </w:rPr>
        <w:t>has equal columns. This confirms that monetization type Y is conditionally independent of install level Z given age rating X.</w:t>
      </w:r>
    </w:p>
    <w:p w14:paraId="03567528" w14:textId="77777777" w:rsidR="00FC4BB3" w:rsidRPr="00FC4BB3" w:rsidRDefault="00FC4BB3" w:rsidP="00FC4BB3">
      <w:pPr>
        <w:rPr>
          <w:rFonts w:ascii="Calibri" w:hAnsi="Calibri" w:cs="Calibri"/>
          <w:b/>
          <w:bCs/>
          <w:sz w:val="26"/>
          <w:szCs w:val="26"/>
        </w:rPr>
      </w:pPr>
      <w:r w:rsidRPr="00FC4BB3">
        <w:rPr>
          <w:rFonts w:ascii="Calibri" w:hAnsi="Calibri" w:cs="Calibri"/>
          <w:b/>
          <w:bCs/>
          <w:sz w:val="26"/>
          <w:szCs w:val="26"/>
        </w:rPr>
        <w:t>Interpretation</w:t>
      </w:r>
    </w:p>
    <w:p w14:paraId="6576B617" w14:textId="18C53F06" w:rsidR="00CF595A" w:rsidRPr="00852481" w:rsidRDefault="00C6390C" w:rsidP="00852481">
      <w:pPr>
        <w:jc w:val="both"/>
        <w:rPr>
          <w:rFonts w:ascii="Calibri" w:hAnsi="Calibri" w:cs="Calibri"/>
          <w:sz w:val="24"/>
          <w:szCs w:val="24"/>
        </w:rPr>
      </w:pPr>
      <w:r w:rsidRPr="00852481">
        <w:rPr>
          <w:rFonts w:ascii="Calibri" w:hAnsi="Calibri" w:cs="Calibri"/>
          <w:sz w:val="24"/>
          <w:szCs w:val="24"/>
        </w:rPr>
        <w:t xml:space="preserve">In the overall dataset, apps with ads appear to receive more installs. However, this relationship disappears completely once we account for age rating. This means that the </w:t>
      </w:r>
      <w:r w:rsidRPr="00852481">
        <w:rPr>
          <w:rFonts w:ascii="Calibri" w:hAnsi="Calibri" w:cs="Calibri"/>
          <w:i/>
          <w:iCs/>
          <w:sz w:val="24"/>
          <w:szCs w:val="24"/>
        </w:rPr>
        <w:t>age-rating category</w:t>
      </w:r>
      <w:r w:rsidR="00852481" w:rsidRPr="00852481">
        <w:rPr>
          <w:rFonts w:ascii="Calibri" w:hAnsi="Calibri" w:cs="Calibri"/>
          <w:i/>
          <w:iCs/>
          <w:sz w:val="24"/>
          <w:szCs w:val="24"/>
        </w:rPr>
        <w:t xml:space="preserve">, </w:t>
      </w:r>
      <w:r w:rsidRPr="00852481">
        <w:rPr>
          <w:rFonts w:ascii="Calibri" w:hAnsi="Calibri" w:cs="Calibri"/>
          <w:i/>
          <w:iCs/>
          <w:sz w:val="24"/>
          <w:szCs w:val="24"/>
        </w:rPr>
        <w:t>not the monetization type</w:t>
      </w:r>
      <w:r w:rsidR="00852481" w:rsidRPr="00852481">
        <w:rPr>
          <w:rFonts w:ascii="Calibri" w:hAnsi="Calibri" w:cs="Calibri"/>
          <w:i/>
          <w:iCs/>
          <w:sz w:val="24"/>
          <w:szCs w:val="24"/>
        </w:rPr>
        <w:t xml:space="preserve">, </w:t>
      </w:r>
      <w:r w:rsidRPr="00852481">
        <w:rPr>
          <w:rFonts w:ascii="Calibri" w:hAnsi="Calibri" w:cs="Calibri"/>
          <w:i/>
          <w:iCs/>
          <w:sz w:val="24"/>
          <w:szCs w:val="24"/>
        </w:rPr>
        <w:t>is what actually drives install patterns</w:t>
      </w:r>
      <w:r w:rsidRPr="00852481">
        <w:rPr>
          <w:rFonts w:ascii="Calibri" w:hAnsi="Calibri" w:cs="Calibri"/>
          <w:sz w:val="24"/>
          <w:szCs w:val="24"/>
        </w:rPr>
        <w:t xml:space="preserve">. Within each age group, free apps with ads and free apps without ads attract users at the same rate. Therefore, monetization has </w:t>
      </w:r>
      <w:r w:rsidRPr="00852481">
        <w:rPr>
          <w:rFonts w:ascii="Calibri" w:hAnsi="Calibri" w:cs="Calibri"/>
          <w:i/>
          <w:iCs/>
          <w:sz w:val="24"/>
          <w:szCs w:val="24"/>
        </w:rPr>
        <w:t>no additional impact</w:t>
      </w:r>
      <w:r w:rsidRPr="00852481">
        <w:rPr>
          <w:rFonts w:ascii="Calibri" w:hAnsi="Calibri" w:cs="Calibri"/>
          <w:sz w:val="24"/>
          <w:szCs w:val="24"/>
        </w:rPr>
        <w:t xml:space="preserve"> on install levels after controlling for age rating; the marginal association was simply the result of different age-rating distributions across apps.</w:t>
      </w:r>
    </w:p>
    <w:sectPr w:rsidR="00CF595A" w:rsidRPr="008524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4729AA"/>
    <w:multiLevelType w:val="multilevel"/>
    <w:tmpl w:val="206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85645">
    <w:abstractNumId w:val="8"/>
  </w:num>
  <w:num w:numId="2" w16cid:durableId="1598248339">
    <w:abstractNumId w:val="6"/>
  </w:num>
  <w:num w:numId="3" w16cid:durableId="1114207030">
    <w:abstractNumId w:val="5"/>
  </w:num>
  <w:num w:numId="4" w16cid:durableId="1531264301">
    <w:abstractNumId w:val="4"/>
  </w:num>
  <w:num w:numId="5" w16cid:durableId="1862892739">
    <w:abstractNumId w:val="7"/>
  </w:num>
  <w:num w:numId="6" w16cid:durableId="1102919477">
    <w:abstractNumId w:val="3"/>
  </w:num>
  <w:num w:numId="7" w16cid:durableId="1677418744">
    <w:abstractNumId w:val="2"/>
  </w:num>
  <w:num w:numId="8" w16cid:durableId="1187671226">
    <w:abstractNumId w:val="1"/>
  </w:num>
  <w:num w:numId="9" w16cid:durableId="630483613">
    <w:abstractNumId w:val="0"/>
  </w:num>
  <w:num w:numId="10" w16cid:durableId="1520004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41"/>
    <w:rsid w:val="00034616"/>
    <w:rsid w:val="0006063C"/>
    <w:rsid w:val="00070614"/>
    <w:rsid w:val="000C4E66"/>
    <w:rsid w:val="0015074B"/>
    <w:rsid w:val="001917DB"/>
    <w:rsid w:val="00192597"/>
    <w:rsid w:val="001E2064"/>
    <w:rsid w:val="001F6455"/>
    <w:rsid w:val="002907FF"/>
    <w:rsid w:val="0029639D"/>
    <w:rsid w:val="002E310B"/>
    <w:rsid w:val="00326F90"/>
    <w:rsid w:val="003A1CE2"/>
    <w:rsid w:val="00422416"/>
    <w:rsid w:val="004D650B"/>
    <w:rsid w:val="004F5711"/>
    <w:rsid w:val="00671B3D"/>
    <w:rsid w:val="0069001F"/>
    <w:rsid w:val="006B6244"/>
    <w:rsid w:val="00773427"/>
    <w:rsid w:val="008412DA"/>
    <w:rsid w:val="00844846"/>
    <w:rsid w:val="00852481"/>
    <w:rsid w:val="008C5C26"/>
    <w:rsid w:val="009B62D1"/>
    <w:rsid w:val="009D08A7"/>
    <w:rsid w:val="00A5333C"/>
    <w:rsid w:val="00AA1D8D"/>
    <w:rsid w:val="00AF1747"/>
    <w:rsid w:val="00AF3B8E"/>
    <w:rsid w:val="00B47730"/>
    <w:rsid w:val="00B60B57"/>
    <w:rsid w:val="00B94F09"/>
    <w:rsid w:val="00BA72D4"/>
    <w:rsid w:val="00BD187F"/>
    <w:rsid w:val="00BE18C2"/>
    <w:rsid w:val="00C6390C"/>
    <w:rsid w:val="00C67174"/>
    <w:rsid w:val="00CB0664"/>
    <w:rsid w:val="00CC58F2"/>
    <w:rsid w:val="00CF595A"/>
    <w:rsid w:val="00DD4604"/>
    <w:rsid w:val="00EE0ED2"/>
    <w:rsid w:val="00EE7AAA"/>
    <w:rsid w:val="00F03E85"/>
    <w:rsid w:val="00F37395"/>
    <w:rsid w:val="00FC4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C8B4C"/>
  <w14:defaultImageDpi w14:val="300"/>
  <w15:docId w15:val="{E32DD186-B312-4799-B9E1-E4FD62A0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373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B60B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282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Raheela Chand</cp:lastModifiedBy>
  <cp:revision>35</cp:revision>
  <dcterms:created xsi:type="dcterms:W3CDTF">2013-12-23T23:15:00Z</dcterms:created>
  <dcterms:modified xsi:type="dcterms:W3CDTF">2025-11-17T00:36:00Z</dcterms:modified>
  <cp:category/>
</cp:coreProperties>
</file>